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ED76" w14:textId="77777777" w:rsidR="004808D4" w:rsidRDefault="00000000">
      <w:pPr>
        <w:spacing w:after="60"/>
        <w:jc w:val="center"/>
      </w:pPr>
      <w:r>
        <w:rPr>
          <w:b/>
          <w:sz w:val="40"/>
        </w:rPr>
        <w:t>Power Distribution Board (PDB)</w:t>
      </w:r>
    </w:p>
    <w:p w14:paraId="2940BDE2" w14:textId="77777777" w:rsidR="004808D4" w:rsidRDefault="00000000">
      <w:pPr>
        <w:spacing w:after="60"/>
        <w:jc w:val="center"/>
      </w:pPr>
      <w:r>
        <w:rPr>
          <w:b/>
          <w:sz w:val="32"/>
        </w:rPr>
        <w:t>Engineering Requirements and Design Guide</w:t>
      </w:r>
    </w:p>
    <w:p w14:paraId="33C13DE0" w14:textId="77777777" w:rsidR="004808D4" w:rsidRDefault="00000000">
      <w:pPr>
        <w:spacing w:after="60"/>
        <w:jc w:val="center"/>
      </w:pPr>
      <w:r>
        <w:rPr>
          <w:sz w:val="22"/>
        </w:rPr>
        <w:t>Revision H - RP2350 Controller, Per-Rail MOSFET Switching, Buffered GPIO (TXS0108E), Buffered I2C, Normally-Open Fail-Safe E-stop</w:t>
      </w:r>
    </w:p>
    <w:p w14:paraId="176F8BC0" w14:textId="77777777" w:rsidR="004808D4" w:rsidRDefault="00000000">
      <w:pPr>
        <w:spacing w:after="60"/>
        <w:jc w:val="center"/>
      </w:pPr>
      <w:r>
        <w:t>Strict design-control document for schematic, PCB, firmware, bring-up, and mentorship use</w:t>
      </w:r>
    </w:p>
    <w:p w14:paraId="2D510245" w14:textId="77777777" w:rsidR="004808D4" w:rsidRDefault="004808D4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9306"/>
      </w:tblGrid>
      <w:tr w:rsidR="004808D4" w14:paraId="046F5FE8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7D0C96A" w14:textId="77777777" w:rsidR="004808D4" w:rsidRDefault="00000000">
            <w:r>
              <w:rPr>
                <w:b/>
                <w:sz w:val="16"/>
              </w:rPr>
              <w:t>Revision</w:t>
            </w:r>
          </w:p>
        </w:tc>
        <w:tc>
          <w:tcPr>
            <w:tcW w:w="9504" w:type="dxa"/>
            <w:shd w:val="clear" w:color="auto" w:fill="D9EAF7"/>
            <w:vAlign w:val="center"/>
          </w:tcPr>
          <w:p w14:paraId="3FCBB1C3" w14:textId="77777777" w:rsidR="004808D4" w:rsidRDefault="00000000">
            <w:r>
              <w:rPr>
                <w:b/>
                <w:sz w:val="16"/>
              </w:rPr>
              <w:t>Major change</w:t>
            </w:r>
          </w:p>
        </w:tc>
      </w:tr>
      <w:tr w:rsidR="004808D4" w14:paraId="7D68FA9A" w14:textId="77777777">
        <w:trPr>
          <w:jc w:val="center"/>
        </w:trPr>
        <w:tc>
          <w:tcPr>
            <w:tcW w:w="1440" w:type="dxa"/>
          </w:tcPr>
          <w:p w14:paraId="3FBF077F" w14:textId="77777777" w:rsidR="004808D4" w:rsidRDefault="00000000">
            <w:r>
              <w:rPr>
                <w:sz w:val="16"/>
              </w:rPr>
              <w:t>Rev G</w:t>
            </w:r>
          </w:p>
        </w:tc>
        <w:tc>
          <w:tcPr>
            <w:tcW w:w="9504" w:type="dxa"/>
          </w:tcPr>
          <w:p w14:paraId="1E8F602A" w14:textId="77777777" w:rsidR="004808D4" w:rsidRDefault="00000000">
            <w:r>
              <w:rPr>
                <w:sz w:val="16"/>
              </w:rPr>
              <w:t>Established RP2350A baseline controller (QFN-60, on-board). Updated GPIO allocation, I2C topology, Zephyr bindings, KiCad sheet plan, and LCSC part list. Six drivetrain MOSFET branches, split ARM/SCIENCE rails. Removed MCP23017 from baseline.</w:t>
            </w:r>
          </w:p>
        </w:tc>
      </w:tr>
      <w:tr w:rsidR="00600A91" w14:paraId="671AC071" w14:textId="77777777">
        <w:trPr>
          <w:jc w:val="center"/>
        </w:trPr>
        <w:tc>
          <w:tcPr>
            <w:tcW w:w="1425" w:type="dxa"/>
          </w:tcPr>
          <w:p w14:paraId="3F62F3DC" w14:textId="77777777" w:rsidR="00600A91" w:rsidRDefault="00000000">
            <w:r>
              <w:rPr>
                <w:sz w:val="16"/>
              </w:rPr>
              <w:t>Rev H</w:t>
            </w:r>
          </w:p>
        </w:tc>
        <w:tc>
          <w:tcPr>
            <w:tcW w:w="9303" w:type="dxa"/>
          </w:tcPr>
          <w:p w14:paraId="523219F5" w14:textId="77777777" w:rsidR="00600A91" w:rsidRDefault="00000000">
            <w:r>
              <w:rPr>
                <w:sz w:val="16"/>
              </w:rPr>
              <w:t>Corrected E-stop architecture to normally-open, fail-safe hold-to-enable topology (status node pulled LOW/disabled by default, pulled HIGH only while the switch is actively closed). Corrected POE/antenna input spec to reflect the actual module's 24V-max input rating (direct feed from 22.2V logic rail, no dedicated 12V regulation needed for that load). Changed Jetson/POE-switch/network-switch outputs from KF301 screw terminals to XT60 connectors. Removed USB ESD protection requirement (USB2 carries data only, no VBUS power delivery; D+/D- already current-limited by 27ohm series resistors). Added TPS1HA08BQPWPRQ1 eFuse to the locked BOM (already implemented in schematic; doc was out of sync). Added BAS21 ground-protection-network diode (per TI's TPS1HA08-Q1 reverse-battery-protection application circuit) as a new requirement. Corrected GPIO map: E_STOP_STATUS is GPIO12 (not GPIO13); DF11 breakout is GPIO13-27. Removed AUX_22_EN and SPARE_EN from the buffer/AND-gate channel plan and reduced SN74LVC08APWR baseline from 3 chips/12 channels to 2 chips/8 channels to match. Standardized on TXS0108EPWR as the GPIO buffer part (resolves prior SN74LVC244APWR/TXS0108EPWR self-contradiction in favor of what's actually built). Removed external gate-source-pulldown requirement on IPT007N06N given LTC7001's internal INP pulldown holds TGDN toward source during startup/undriven conditions (residual case: LTC7001 fully unpowered leaves TGDN high-Z, tracked as an accepted risk in Section 12). Documented OVLO trip point (~32V) as an intentional design margin for a possible future higher-voltage drivetrain battery, not a defect — current 4S pack has no overvoltage trip margin under this setting. Confirmed IPT007N06N/LTC7001 gate-driver supply on the 12V rail and RP2350/USB/QSPI/crystal circuits against datasheets. I2C address strap collisions and the LTC7001 VCCUV finding (the latter a review-tooling error, not a schematic gap) are resolved as of 2026-08-08 -- see Section 12, Open Verification Items, for detail and history.</w:t>
            </w:r>
          </w:p>
        </w:tc>
      </w:tr>
    </w:tbl>
    <w:p w14:paraId="0855933C" w14:textId="77777777" w:rsidR="004808D4" w:rsidRDefault="004808D4">
      <w:pPr>
        <w:spacing w:after="60"/>
      </w:pPr>
    </w:p>
    <w:p w14:paraId="55FE12A7" w14:textId="77777777" w:rsidR="004808D4" w:rsidRDefault="00000000">
      <w:pPr>
        <w:pStyle w:val="Heading1"/>
        <w:spacing w:before="160" w:after="80"/>
      </w:pPr>
      <w:r>
        <w:t>Table of Contents</w:t>
      </w:r>
    </w:p>
    <w:p w14:paraId="0F1E70CE" w14:textId="77777777" w:rsidR="004808D4" w:rsidRDefault="00000000">
      <w:pPr>
        <w:pStyle w:val="ListBullet"/>
        <w:spacing w:after="60"/>
      </w:pPr>
      <w:r>
        <w:t>1. How to Use This Document</w:t>
      </w:r>
    </w:p>
    <w:p w14:paraId="1DDA440A" w14:textId="77777777" w:rsidR="004808D4" w:rsidRDefault="00000000">
      <w:pPr>
        <w:pStyle w:val="ListBullet"/>
        <w:spacing w:after="60"/>
      </w:pPr>
      <w:r>
        <w:t>2. Locked System Requirements</w:t>
      </w:r>
    </w:p>
    <w:p w14:paraId="5970E5C2" w14:textId="77777777" w:rsidR="004808D4" w:rsidRDefault="00000000">
      <w:pPr>
        <w:pStyle w:val="ListBullet"/>
        <w:spacing w:after="60"/>
      </w:pPr>
      <w:r>
        <w:t>3. System Block Diagram / Architecture</w:t>
      </w:r>
    </w:p>
    <w:p w14:paraId="5B2B312C" w14:textId="77777777" w:rsidR="004808D4" w:rsidRDefault="00000000">
      <w:pPr>
        <w:pStyle w:val="ListBullet"/>
        <w:spacing w:after="60"/>
      </w:pPr>
      <w:r>
        <w:t>4. Part Selection and LCSC/JLCPCB Procurement Table</w:t>
      </w:r>
    </w:p>
    <w:p w14:paraId="230A3BD4" w14:textId="77777777" w:rsidR="004808D4" w:rsidRDefault="00000000">
      <w:pPr>
        <w:pStyle w:val="ListBullet"/>
        <w:spacing w:after="60"/>
      </w:pPr>
      <w:r>
        <w:t>5. Sensor Specifications and I2C Address Map</w:t>
      </w:r>
    </w:p>
    <w:p w14:paraId="5AA5FB7F" w14:textId="77777777" w:rsidR="004808D4" w:rsidRDefault="00000000">
      <w:pPr>
        <w:pStyle w:val="ListBullet"/>
        <w:spacing w:after="60"/>
      </w:pPr>
      <w:r>
        <w:t>6. RP2350 GPIO Allocation and Software Bindings</w:t>
      </w:r>
    </w:p>
    <w:p w14:paraId="2CAE1BEB" w14:textId="77777777" w:rsidR="004808D4" w:rsidRDefault="00000000">
      <w:pPr>
        <w:pStyle w:val="ListBullet"/>
        <w:spacing w:after="60"/>
      </w:pPr>
      <w:r>
        <w:t>7. Connection Requirements and PCB Guidelines</w:t>
      </w:r>
    </w:p>
    <w:p w14:paraId="2E71C59D" w14:textId="77777777" w:rsidR="004808D4" w:rsidRDefault="00000000">
      <w:pPr>
        <w:pStyle w:val="ListBullet"/>
        <w:spacing w:after="60"/>
      </w:pPr>
      <w:r>
        <w:t>8. KiCad Schematic Sheet Plan</w:t>
      </w:r>
    </w:p>
    <w:p w14:paraId="5DB6D733" w14:textId="77777777" w:rsidR="004808D4" w:rsidRDefault="00000000">
      <w:pPr>
        <w:pStyle w:val="ListBullet"/>
        <w:spacing w:after="60"/>
      </w:pPr>
      <w:r>
        <w:t>9. Software Implications</w:t>
      </w:r>
    </w:p>
    <w:p w14:paraId="4A6A9E16" w14:textId="77777777" w:rsidR="004808D4" w:rsidRDefault="00000000">
      <w:pPr>
        <w:pStyle w:val="ListBullet"/>
        <w:spacing w:after="60"/>
      </w:pPr>
      <w:r>
        <w:t>10. Validation and Bring-Up Plan</w:t>
      </w:r>
    </w:p>
    <w:p w14:paraId="773F94AB" w14:textId="77777777" w:rsidR="004808D4" w:rsidRDefault="00000000">
      <w:pPr>
        <w:pStyle w:val="ListBullet"/>
        <w:spacing w:after="60"/>
      </w:pPr>
      <w:r>
        <w:t>11. Design Checklist / Assignment Rubric</w:t>
      </w:r>
    </w:p>
    <w:p w14:paraId="5D376CCA" w14:textId="77777777" w:rsidR="004808D4" w:rsidRDefault="00000000">
      <w:pPr>
        <w:pStyle w:val="ListBullet"/>
        <w:spacing w:after="60"/>
      </w:pPr>
      <w:r>
        <w:t>12. Open Verification Items</w:t>
      </w:r>
    </w:p>
    <w:p w14:paraId="32556736" w14:textId="77777777" w:rsidR="004808D4" w:rsidRDefault="00000000">
      <w:pPr>
        <w:pStyle w:val="ListBullet"/>
        <w:spacing w:after="60"/>
      </w:pPr>
      <w:r>
        <w:t>13. References</w:t>
      </w:r>
    </w:p>
    <w:p w14:paraId="116556B1" w14:textId="77777777" w:rsidR="004808D4" w:rsidRDefault="00000000">
      <w:pPr>
        <w:pStyle w:val="Heading1"/>
        <w:spacing w:before="160" w:after="80"/>
      </w:pPr>
      <w:r>
        <w:t>1. How to Use This Document</w:t>
      </w:r>
    </w:p>
    <w:p w14:paraId="77BB7021" w14:textId="77777777" w:rsidR="004808D4" w:rsidRDefault="00000000">
      <w:pPr>
        <w:pStyle w:val="ListBullet"/>
        <w:spacing w:after="60"/>
      </w:pPr>
      <w:r>
        <w:t>Use Sections 2 and 3 to teach the architecture before opening KiCad.</w:t>
      </w:r>
    </w:p>
    <w:p w14:paraId="6CC9AC27" w14:textId="77777777" w:rsidR="004808D4" w:rsidRDefault="00000000">
      <w:pPr>
        <w:pStyle w:val="ListBullet"/>
        <w:spacing w:after="60"/>
      </w:pPr>
      <w:r>
        <w:t>Use Sections 4 through 6 to lock parts, sensors, I2C buses, I2C addresses, and GPIO usage.</w:t>
      </w:r>
    </w:p>
    <w:p w14:paraId="0FDE5247" w14:textId="77777777" w:rsidR="004808D4" w:rsidRDefault="00000000">
      <w:pPr>
        <w:pStyle w:val="ListBullet"/>
        <w:spacing w:after="60"/>
      </w:pPr>
      <w:r>
        <w:t>Use Sections 7 and 8 as schematic and PCB layout requirements.</w:t>
      </w:r>
    </w:p>
    <w:p w14:paraId="5F0715E1" w14:textId="77777777" w:rsidR="004808D4" w:rsidRDefault="00000000">
      <w:pPr>
        <w:pStyle w:val="ListBullet"/>
        <w:spacing w:after="60"/>
      </w:pPr>
      <w:r>
        <w:t>Use Sections 9 and 10 as firmware and bring-up requirements.</w:t>
      </w:r>
    </w:p>
    <w:p w14:paraId="2DDF3966" w14:textId="77777777" w:rsidR="004808D4" w:rsidRDefault="00000000">
      <w:pPr>
        <w:pStyle w:val="ListBullet"/>
        <w:spacing w:after="60"/>
      </w:pPr>
      <w:r>
        <w:t>Use Section 11 as the assignment checklist and review rubric.</w:t>
      </w:r>
    </w:p>
    <w:p w14:paraId="67A9BDAB" w14:textId="77777777" w:rsidR="004808D4" w:rsidRDefault="00000000">
      <w:pPr>
        <w:pStyle w:val="ListBullet"/>
        <w:spacing w:after="60"/>
      </w:pPr>
      <w:r>
        <w:t>Do not order the PCB until Section 12 is resolved or explicitly accepted by the mentor.</w:t>
      </w:r>
    </w:p>
    <w:p w14:paraId="75DE2B20" w14:textId="77777777" w:rsidR="004808D4" w:rsidRDefault="00000000">
      <w:pPr>
        <w:pStyle w:val="Heading1"/>
        <w:spacing w:before="160" w:after="80"/>
      </w:pPr>
      <w:r>
        <w:lastRenderedPageBreak/>
        <w:t>2. Locked System Requirements</w:t>
      </w:r>
    </w:p>
    <w:p w14:paraId="67295AF1" w14:textId="77777777" w:rsidR="004808D4" w:rsidRDefault="00000000">
      <w:pPr>
        <w:pStyle w:val="Heading2"/>
        <w:spacing w:before="160" w:after="80"/>
      </w:pPr>
      <w:r>
        <w:t>2.1 Controller Requirement</w:t>
      </w:r>
    </w:p>
    <w:p w14:paraId="3892B42E" w14:textId="77777777" w:rsidR="004808D4" w:rsidRDefault="00000000">
      <w:pPr>
        <w:pStyle w:val="ListBullet"/>
        <w:spacing w:after="60"/>
      </w:pPr>
      <w:r>
        <w:t>The baseline controller shall be a bare Raspberry Pi RP2350A placed directly on the PDB.</w:t>
      </w:r>
    </w:p>
    <w:p w14:paraId="6541F0A5" w14:textId="77777777" w:rsidR="004808D4" w:rsidRDefault="00000000">
      <w:pPr>
        <w:pStyle w:val="ListBullet"/>
        <w:spacing w:after="60"/>
      </w:pPr>
      <w:r>
        <w:t>The baseline shall use the RP2350A QFN-60 package because it has enough GPIO and is currently listed in stock at LCSC.</w:t>
      </w:r>
    </w:p>
    <w:p w14:paraId="2DB9C7D4" w14:textId="77777777" w:rsidR="004808D4" w:rsidRDefault="00000000">
      <w:pPr>
        <w:pStyle w:val="ListBullet"/>
        <w:spacing w:after="60"/>
      </w:pPr>
      <w:r>
        <w:t>RP2350B may be used only as an optional future pin-rich variant; it is not the baseline because its LCSC page currently shows not available.</w:t>
      </w:r>
    </w:p>
    <w:p w14:paraId="4B33DA58" w14:textId="77777777" w:rsidR="004808D4" w:rsidRDefault="00000000">
      <w:pPr>
        <w:pStyle w:val="ListBullet"/>
        <w:spacing w:after="60"/>
      </w:pPr>
      <w:r>
        <w:t>The schematic shall follow the Raspberry Pi RP2350 hardware design guide and the Bronco Space Lab BLVLink hardware v2.0 reference design for RP2350 support circuitry.</w:t>
      </w:r>
    </w:p>
    <w:p w14:paraId="1F4C4301" w14:textId="77777777" w:rsidR="004808D4" w:rsidRDefault="00000000">
      <w:pPr>
        <w:pStyle w:val="ListBullet"/>
        <w:spacing w:after="60"/>
      </w:pPr>
      <w:r>
        <w:t>The controller shall expose USB-C for USB device/programming/serial connection to the Jetson.</w:t>
      </w:r>
    </w:p>
    <w:p w14:paraId="4BB33975" w14:textId="77777777" w:rsidR="004808D4" w:rsidRDefault="00000000">
      <w:pPr>
        <w:pStyle w:val="ListBullet"/>
        <w:spacing w:after="60"/>
      </w:pPr>
      <w:r>
        <w:t>The controller shall support Zephyr/F Prime development. The software baseline shall use RP2350/Raspberry Pi Pico 2 Zephyr support as the closest reference target.</w:t>
      </w:r>
    </w:p>
    <w:p w14:paraId="35B00AE8" w14:textId="77777777" w:rsidR="00CF5935" w:rsidRDefault="00CF5935">
      <w:pPr>
        <w:pStyle w:val="Heading2"/>
        <w:spacing w:before="160" w:after="80"/>
      </w:pPr>
    </w:p>
    <w:p w14:paraId="3D9F321C" w14:textId="77777777" w:rsidR="004808D4" w:rsidRDefault="00000000">
      <w:pPr>
        <w:pStyle w:val="Heading2"/>
        <w:spacing w:before="160" w:after="80"/>
      </w:pPr>
      <w:r>
        <w:t>2.2 Battery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681"/>
        <w:gridCol w:w="1688"/>
        <w:gridCol w:w="5523"/>
      </w:tblGrid>
      <w:tr w:rsidR="004808D4" w14:paraId="6E403632" w14:textId="77777777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F522F1F" w14:textId="77777777" w:rsidR="004808D4" w:rsidRDefault="00000000">
            <w:r>
              <w:rPr>
                <w:b/>
                <w:sz w:val="16"/>
              </w:rPr>
              <w:t>Domain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EE66EA9" w14:textId="77777777" w:rsidR="004808D4" w:rsidRDefault="00000000">
            <w:r>
              <w:rPr>
                <w:b/>
                <w:sz w:val="16"/>
              </w:rPr>
              <w:t>Nominal input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9301E49" w14:textId="77777777" w:rsidR="004808D4" w:rsidRDefault="00000000">
            <w:r>
              <w:rPr>
                <w:b/>
                <w:sz w:val="16"/>
              </w:rPr>
              <w:t>Input connector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2606CF02" w14:textId="77777777" w:rsidR="004808D4" w:rsidRDefault="00000000">
            <w:r>
              <w:rPr>
                <w:b/>
                <w:sz w:val="16"/>
              </w:rPr>
              <w:t>Purpose</w:t>
            </w:r>
          </w:p>
        </w:tc>
      </w:tr>
      <w:tr w:rsidR="004808D4" w14:paraId="6C50A0CE" w14:textId="77777777">
        <w:trPr>
          <w:jc w:val="center"/>
        </w:trPr>
        <w:tc>
          <w:tcPr>
            <w:tcW w:w="1872" w:type="dxa"/>
          </w:tcPr>
          <w:p w14:paraId="306C1E64" w14:textId="77777777" w:rsidR="004808D4" w:rsidRDefault="00000000">
            <w:r>
              <w:rPr>
                <w:sz w:val="16"/>
              </w:rPr>
              <w:t>Logic/comms</w:t>
            </w:r>
          </w:p>
        </w:tc>
        <w:tc>
          <w:tcPr>
            <w:tcW w:w="1728" w:type="dxa"/>
          </w:tcPr>
          <w:p w14:paraId="3ED6B07B" w14:textId="77777777" w:rsidR="004808D4" w:rsidRDefault="00000000">
            <w:r>
              <w:rPr>
                <w:sz w:val="16"/>
              </w:rPr>
              <w:t>22.2 V / 6S LiPo</w:t>
            </w:r>
          </w:p>
        </w:tc>
        <w:tc>
          <w:tcPr>
            <w:tcW w:w="1728" w:type="dxa"/>
          </w:tcPr>
          <w:p w14:paraId="4D3D2378" w14:textId="77777777" w:rsidR="004808D4" w:rsidRDefault="00000000">
            <w:r>
              <w:rPr>
                <w:sz w:val="16"/>
              </w:rPr>
              <w:t>XT</w:t>
            </w:r>
            <w:r w:rsidR="00DB789B">
              <w:rPr>
                <w:sz w:val="16"/>
              </w:rPr>
              <w:t>90</w:t>
            </w:r>
          </w:p>
        </w:tc>
        <w:tc>
          <w:tcPr>
            <w:tcW w:w="5760" w:type="dxa"/>
          </w:tcPr>
          <w:p w14:paraId="3D8682B1" w14:textId="77777777" w:rsidR="004808D4" w:rsidRDefault="00000000">
            <w:r>
              <w:rPr>
                <w:sz w:val="16"/>
              </w:rPr>
              <w:t>Jetson, network switch, 12 V POE antenna, RP2350 housekeeping, aux output</w:t>
            </w:r>
          </w:p>
        </w:tc>
      </w:tr>
      <w:tr w:rsidR="004808D4" w14:paraId="5AC7F4F8" w14:textId="77777777">
        <w:trPr>
          <w:jc w:val="center"/>
        </w:trPr>
        <w:tc>
          <w:tcPr>
            <w:tcW w:w="1872" w:type="dxa"/>
          </w:tcPr>
          <w:p w14:paraId="6C35FD3D" w14:textId="77777777" w:rsidR="004808D4" w:rsidRDefault="00000000">
            <w:r>
              <w:rPr>
                <w:sz w:val="16"/>
              </w:rPr>
              <w:t>Drivetrain</w:t>
            </w:r>
          </w:p>
        </w:tc>
        <w:tc>
          <w:tcPr>
            <w:tcW w:w="1728" w:type="dxa"/>
          </w:tcPr>
          <w:p w14:paraId="6E40F77B" w14:textId="77777777" w:rsidR="004808D4" w:rsidRDefault="00000000">
            <w:r>
              <w:rPr>
                <w:sz w:val="16"/>
              </w:rPr>
              <w:t>14.4 V / 4S LiPo</w:t>
            </w:r>
          </w:p>
        </w:tc>
        <w:tc>
          <w:tcPr>
            <w:tcW w:w="1728" w:type="dxa"/>
          </w:tcPr>
          <w:p w14:paraId="4D63204B" w14:textId="77777777" w:rsidR="004808D4" w:rsidRDefault="00000000">
            <w:r>
              <w:rPr>
                <w:sz w:val="16"/>
              </w:rPr>
              <w:t>XT</w:t>
            </w:r>
            <w:r w:rsidR="00DB789B">
              <w:rPr>
                <w:sz w:val="16"/>
              </w:rPr>
              <w:t>90</w:t>
            </w:r>
          </w:p>
        </w:tc>
        <w:tc>
          <w:tcPr>
            <w:tcW w:w="5760" w:type="dxa"/>
          </w:tcPr>
          <w:p w14:paraId="6EDACBC3" w14:textId="77777777" w:rsidR="004808D4" w:rsidRDefault="00000000">
            <w:r>
              <w:rPr>
                <w:sz w:val="16"/>
              </w:rPr>
              <w:t>Six independently switched drive motor-controller outputs</w:t>
            </w:r>
          </w:p>
        </w:tc>
      </w:tr>
      <w:tr w:rsidR="004808D4" w14:paraId="19FFA2C4" w14:textId="77777777">
        <w:trPr>
          <w:jc w:val="center"/>
        </w:trPr>
        <w:tc>
          <w:tcPr>
            <w:tcW w:w="1872" w:type="dxa"/>
          </w:tcPr>
          <w:p w14:paraId="440DB51F" w14:textId="77777777" w:rsidR="004808D4" w:rsidRDefault="00000000">
            <w:r>
              <w:rPr>
                <w:sz w:val="16"/>
              </w:rPr>
              <w:t>Arm/science</w:t>
            </w:r>
          </w:p>
        </w:tc>
        <w:tc>
          <w:tcPr>
            <w:tcW w:w="1728" w:type="dxa"/>
          </w:tcPr>
          <w:p w14:paraId="5CEA36BC" w14:textId="77777777" w:rsidR="004808D4" w:rsidRDefault="00000000">
            <w:r>
              <w:rPr>
                <w:sz w:val="16"/>
              </w:rPr>
              <w:t>14.4 V / 4S LiPo</w:t>
            </w:r>
          </w:p>
        </w:tc>
        <w:tc>
          <w:tcPr>
            <w:tcW w:w="1728" w:type="dxa"/>
          </w:tcPr>
          <w:p w14:paraId="2042A749" w14:textId="77777777" w:rsidR="004808D4" w:rsidRDefault="00000000">
            <w:r>
              <w:rPr>
                <w:sz w:val="16"/>
              </w:rPr>
              <w:t>XT</w:t>
            </w:r>
            <w:r w:rsidR="00DB789B">
              <w:rPr>
                <w:sz w:val="16"/>
              </w:rPr>
              <w:t>90/XT90</w:t>
            </w:r>
          </w:p>
        </w:tc>
        <w:tc>
          <w:tcPr>
            <w:tcW w:w="5760" w:type="dxa"/>
          </w:tcPr>
          <w:p w14:paraId="38185EF5" w14:textId="77777777" w:rsidR="004808D4" w:rsidRDefault="00000000">
            <w:r>
              <w:rPr>
                <w:sz w:val="16"/>
              </w:rPr>
              <w:t>Independent ARM and SCIENCE switched outputs</w:t>
            </w:r>
          </w:p>
        </w:tc>
      </w:tr>
    </w:tbl>
    <w:p w14:paraId="7F13F0CC" w14:textId="77777777" w:rsidR="004808D4" w:rsidRDefault="004808D4">
      <w:pPr>
        <w:spacing w:after="60"/>
      </w:pPr>
    </w:p>
    <w:p w14:paraId="3B09B9C5" w14:textId="77777777" w:rsidR="004808D4" w:rsidRDefault="00000000">
      <w:pPr>
        <w:pStyle w:val="Heading2"/>
        <w:spacing w:before="160" w:after="80"/>
      </w:pPr>
      <w:r>
        <w:t>2.3 Logic/Comms Requirements</w:t>
      </w:r>
    </w:p>
    <w:p w14:paraId="7F28978D" w14:textId="77777777" w:rsidR="004808D4" w:rsidRDefault="00000000">
      <w:pPr>
        <w:pStyle w:val="ListBullet"/>
        <w:spacing w:after="60"/>
      </w:pPr>
      <w:r>
        <w:t>Jetson, network switch, antenna/POE, and RP2350 housekeeping shall come up automatically when the logic input is present and E-stop is not asserted.</w:t>
      </w:r>
    </w:p>
    <w:p w14:paraId="534AE605" w14:textId="77777777" w:rsidR="004808D4" w:rsidRDefault="00000000">
      <w:pPr>
        <w:pStyle w:val="ListBullet"/>
        <w:spacing w:after="60"/>
      </w:pPr>
      <w:r>
        <w:t>The POE/antenna module accepts up to 24 V input; it shall be powered directly from the 22.2 V logic rail downstream of its eFuse (no dedicated 12 V regulation is required for this load). Note: a freshly charged 6S pack can briefly exceed 24 V (up to ~25.2 V at full charge) before settling under load -- confirm this is within the module's actual transient tolerance, not just its steady-state rating.</w:t>
      </w:r>
    </w:p>
    <w:p w14:paraId="7B6739EF" w14:textId="77777777" w:rsidR="004808D4" w:rsidRDefault="00000000">
      <w:pPr>
        <w:pStyle w:val="ListBullet"/>
        <w:spacing w:after="60"/>
      </w:pPr>
      <w:r>
        <w:t>Logic-side user outputs shall use robust screw terminal blocks unless a specific load requires a different connector.</w:t>
      </w:r>
    </w:p>
    <w:p w14:paraId="42268A26" w14:textId="77777777" w:rsidR="004808D4" w:rsidRDefault="00000000">
      <w:pPr>
        <w:pStyle w:val="ListBullet"/>
        <w:spacing w:after="60"/>
      </w:pPr>
      <w:r>
        <w:t>The aux 22.2 V output shall be RP2350-controlled and E-stop-gated.</w:t>
      </w:r>
    </w:p>
    <w:p w14:paraId="5B8EA540" w14:textId="77777777" w:rsidR="004808D4" w:rsidRDefault="00000000">
      <w:pPr>
        <w:pStyle w:val="ListBullet"/>
        <w:spacing w:after="60"/>
      </w:pPr>
      <w:r>
        <w:t>The RP2350 shall be powered from onboard housekeeping power, not from Jetson USB.</w:t>
      </w:r>
    </w:p>
    <w:p w14:paraId="0A66731A" w14:textId="77777777" w:rsidR="004808D4" w:rsidRDefault="00000000">
      <w:pPr>
        <w:pStyle w:val="Heading2"/>
        <w:spacing w:before="160" w:after="80"/>
      </w:pPr>
      <w:r>
        <w:t>2.4 Drivetrain Requirements</w:t>
      </w:r>
    </w:p>
    <w:p w14:paraId="175A60AC" w14:textId="77777777" w:rsidR="004808D4" w:rsidRDefault="00000000">
      <w:pPr>
        <w:pStyle w:val="ListBullet"/>
        <w:spacing w:after="60"/>
      </w:pPr>
      <w:r>
        <w:t>The drivetrain shall use six independent high-side MOSFET branches, one per motor-controller output.</w:t>
      </w:r>
    </w:p>
    <w:p w14:paraId="013B711E" w14:textId="77777777" w:rsidR="004808D4" w:rsidRDefault="00000000">
      <w:pPr>
        <w:pStyle w:val="ListBullet"/>
        <w:spacing w:after="60"/>
      </w:pPr>
      <w:r>
        <w:t>Each drivetrain branch shall use one IPT007N06N high-power N-channel MOSFET or approved equivalent.</w:t>
      </w:r>
    </w:p>
    <w:p w14:paraId="606F3C13" w14:textId="77777777" w:rsidR="004808D4" w:rsidRDefault="00000000">
      <w:pPr>
        <w:pStyle w:val="ListBullet"/>
        <w:spacing w:after="60"/>
      </w:pPr>
      <w:r>
        <w:t>Each drivetrain branch shall use one high-side N-MOSFET gate driver.</w:t>
      </w:r>
    </w:p>
    <w:p w14:paraId="26609D3D" w14:textId="77777777" w:rsidR="004808D4" w:rsidRDefault="00000000">
      <w:pPr>
        <w:pStyle w:val="ListBullet"/>
        <w:spacing w:after="60"/>
      </w:pPr>
      <w:r>
        <w:t>Each drivetrain branch shall have one dedicated native RP2350 DRIVE_EN_x GPIO.</w:t>
      </w:r>
    </w:p>
    <w:p w14:paraId="637D0786" w14:textId="77777777" w:rsidR="004808D4" w:rsidRDefault="00000000">
      <w:pPr>
        <w:pStyle w:val="ListBullet"/>
        <w:spacing w:after="60"/>
      </w:pPr>
      <w:r>
        <w:t>Each DRIVE_EN_x signal shall pass through the GPIO buffer and E-stop gate before reaching the gate-driver input.</w:t>
      </w:r>
    </w:p>
    <w:p w14:paraId="4E967BC4" w14:textId="77777777" w:rsidR="004808D4" w:rsidRDefault="00000000">
      <w:pPr>
        <w:pStyle w:val="ListBullet"/>
        <w:spacing w:after="60"/>
      </w:pPr>
      <w:r>
        <w:t>Each drivetrain branch shall include one INA780x I2C current/voltage/power monitor after the MOSFET switch.</w:t>
      </w:r>
    </w:p>
    <w:p w14:paraId="7E16F11B" w14:textId="77777777" w:rsidR="004808D4" w:rsidRDefault="00000000">
      <w:pPr>
        <w:pStyle w:val="ListBullet"/>
        <w:spacing w:after="60"/>
      </w:pPr>
      <w:r>
        <w:t>Each drivetrain branch output shall use a vertical through-hole XT60 connector facing up.</w:t>
      </w:r>
    </w:p>
    <w:p w14:paraId="512C9005" w14:textId="77777777" w:rsidR="004808D4" w:rsidRDefault="00000000">
      <w:pPr>
        <w:pStyle w:val="ListBullet"/>
        <w:spacing w:after="60"/>
      </w:pPr>
      <w:r>
        <w:t>No TPS1HB08 shall be used for drivetrain motor-controller switching.</w:t>
      </w:r>
    </w:p>
    <w:p w14:paraId="359DE95B" w14:textId="77777777" w:rsidR="004808D4" w:rsidRDefault="00000000">
      <w:pPr>
        <w:pStyle w:val="Heading2"/>
        <w:spacing w:before="160" w:after="80"/>
      </w:pPr>
      <w:r>
        <w:t>2.5 Arm/Science Requirements</w:t>
      </w:r>
    </w:p>
    <w:p w14:paraId="060E2439" w14:textId="77777777" w:rsidR="004808D4" w:rsidRDefault="00000000">
      <w:pPr>
        <w:pStyle w:val="ListBullet"/>
        <w:spacing w:after="60"/>
      </w:pPr>
      <w:r>
        <w:t>The arm/science domain shall be split into two independent rails: ARM and SCIENCE.</w:t>
      </w:r>
    </w:p>
    <w:p w14:paraId="67906237" w14:textId="77777777" w:rsidR="004808D4" w:rsidRDefault="00000000">
      <w:pPr>
        <w:pStyle w:val="ListBullet"/>
        <w:spacing w:after="60"/>
      </w:pPr>
      <w:r>
        <w:t>The ARM rail shall use the same MOSFET + gate driver + INA780x pattern as the drivetrain branches.</w:t>
      </w:r>
    </w:p>
    <w:p w14:paraId="2914CB12" w14:textId="77777777" w:rsidR="004808D4" w:rsidRDefault="00000000">
      <w:pPr>
        <w:pStyle w:val="ListBullet"/>
        <w:spacing w:after="60"/>
      </w:pPr>
      <w:r>
        <w:t>The SCIENCE rail shall use the same MOSFET + gate driver + INA780x pattern as the drivetrain branches.</w:t>
      </w:r>
    </w:p>
    <w:p w14:paraId="1DBF4B61" w14:textId="77777777" w:rsidR="004808D4" w:rsidRDefault="00000000">
      <w:pPr>
        <w:pStyle w:val="ListBullet"/>
        <w:spacing w:after="60"/>
      </w:pPr>
      <w:r>
        <w:t>ARM_EN and SCIENCE_EN shall be independent native RP2350 GPIO outputs.</w:t>
      </w:r>
    </w:p>
    <w:p w14:paraId="4EBB99E9" w14:textId="77777777" w:rsidR="004808D4" w:rsidRDefault="00000000">
      <w:pPr>
        <w:pStyle w:val="ListBullet"/>
        <w:spacing w:after="60"/>
      </w:pPr>
      <w:r>
        <w:t>ARM_EN and SCIENCE_EN shall pass through the GPIO buffer and E-stop gate before reaching the gate-driver inputs.</w:t>
      </w:r>
    </w:p>
    <w:p w14:paraId="0E0C590A" w14:textId="77777777" w:rsidR="004808D4" w:rsidRDefault="00000000">
      <w:pPr>
        <w:pStyle w:val="ListBullet"/>
        <w:spacing w:after="60"/>
      </w:pPr>
      <w:r>
        <w:t>Each rail shall have its own INA780x monitor and high-current output connector.</w:t>
      </w:r>
    </w:p>
    <w:p w14:paraId="0AC07C80" w14:textId="77777777" w:rsidR="004808D4" w:rsidRDefault="00000000">
      <w:pPr>
        <w:pStyle w:val="Heading2"/>
        <w:spacing w:before="160" w:after="80"/>
      </w:pPr>
      <w:r>
        <w:t>2.6 E-stop Requirements</w:t>
      </w:r>
    </w:p>
    <w:p w14:paraId="1574DFE4" w14:textId="77777777" w:rsidR="004808D4" w:rsidRDefault="00000000">
      <w:pPr>
        <w:pStyle w:val="ListBullet"/>
        <w:spacing w:after="60"/>
      </w:pPr>
      <w:r>
        <w:t>The PDB shall expose a two-pin screw terminal for the external E-stop/enable switch.</w:t>
      </w:r>
    </w:p>
    <w:p w14:paraId="3FBDF9CE" w14:textId="77777777" w:rsidR="004808D4" w:rsidRDefault="00000000">
      <w:pPr>
        <w:pStyle w:val="ListBullet"/>
        <w:spacing w:after="60"/>
      </w:pPr>
      <w:r>
        <w:lastRenderedPageBreak/>
        <w:t>The switch is normally open: it is open in its default/at-rest state and closes only while actively engaged, connecting the E-stop status node to the logic 3.3 V rail.</w:t>
      </w:r>
    </w:p>
    <w:p w14:paraId="762534B7" w14:textId="77777777" w:rsidR="004808D4" w:rsidRDefault="00000000">
      <w:pPr>
        <w:pStyle w:val="ListBullet"/>
        <w:spacing w:after="60"/>
      </w:pPr>
      <w:r>
        <w:t>The E-stop status node shall be pulled LOW (all outputs disabled) by default, whenever the switch is open, disconnected, or the wiring faults -- and pulled HIGH (outputs allowed) only while the switch is actively held closed. This is a fail-safe hold-to-enable topology, not a push-to-stop topology: it fails safe under switch release, a broken wire, or a connector coming loose, in addition to a deliberate stop.</w:t>
      </w:r>
    </w:p>
    <w:p w14:paraId="0C644B5E" w14:textId="77777777" w:rsidR="004808D4" w:rsidRDefault="00000000">
      <w:pPr>
        <w:pStyle w:val="ListBullet"/>
        <w:spacing w:after="60"/>
      </w:pPr>
      <w:r>
        <w:t>When the switch is not actively closed (default state), all functional outputs shall be off, including compute/comms, to satisfy the stricter rules interpretation.</w:t>
      </w:r>
    </w:p>
    <w:p w14:paraId="7EAC046D" w14:textId="77777777" w:rsidR="004808D4" w:rsidRDefault="00000000">
      <w:pPr>
        <w:pStyle w:val="ListBullet"/>
        <w:spacing w:after="60"/>
      </w:pPr>
      <w:r>
        <w:t>The E-stop hardware path shall not depend on RP2350 firmware, Jetson software, USB, or I2C.</w:t>
      </w:r>
    </w:p>
    <w:p w14:paraId="2832BB0A" w14:textId="77777777" w:rsidR="004808D4" w:rsidRDefault="00000000">
      <w:pPr>
        <w:pStyle w:val="ListBullet"/>
        <w:spacing w:after="60"/>
      </w:pPr>
      <w:r>
        <w:t>E_STOP_OK shall be routed to every controlled output enable gate.</w:t>
      </w:r>
    </w:p>
    <w:p w14:paraId="3D3E48C6" w14:textId="77777777" w:rsidR="004808D4" w:rsidRDefault="00000000">
      <w:pPr>
        <w:pStyle w:val="ListBullet"/>
        <w:spacing w:after="60"/>
      </w:pPr>
      <w:r>
        <w:t>Software high-power-disable shall exist, but it shall not replace the hardware E-stop function.</w:t>
      </w:r>
    </w:p>
    <w:p w14:paraId="197A9B1D" w14:textId="77777777" w:rsidR="004808D4" w:rsidRDefault="00000000">
      <w:pPr>
        <w:pStyle w:val="Heading2"/>
        <w:spacing w:before="160" w:after="80"/>
      </w:pPr>
      <w:r>
        <w:t>2.7 GPIO and Control Requirements</w:t>
      </w:r>
    </w:p>
    <w:p w14:paraId="0F9D7072" w14:textId="77777777" w:rsidR="004808D4" w:rsidRDefault="00000000">
      <w:pPr>
        <w:pStyle w:val="ListBullet"/>
        <w:spacing w:after="60"/>
      </w:pPr>
      <w:r>
        <w:t>The baseline design shall not use MCP23017 or any other GPIO expander.</w:t>
      </w:r>
    </w:p>
    <w:p w14:paraId="25EF6EC7" w14:textId="77777777" w:rsidR="004808D4" w:rsidRDefault="00000000">
      <w:pPr>
        <w:pStyle w:val="ListBullet"/>
        <w:spacing w:after="60"/>
      </w:pPr>
      <w:r>
        <w:t>All required enable GPIO shall be native RP2350 GPIO pins.</w:t>
      </w:r>
    </w:p>
    <w:p w14:paraId="6D7985F5" w14:textId="77777777" w:rsidR="004808D4" w:rsidRDefault="00000000">
      <w:pPr>
        <w:pStyle w:val="ListBullet"/>
        <w:spacing w:after="60"/>
      </w:pPr>
      <w:r>
        <w:t>All RP2350-controlled output GPIO shall pass through TXS0108EPWR GPIO buffers (used here as straight 3.3V-to-3.3V buffers, VCCA=VCCB) before downstream logic.</w:t>
      </w:r>
    </w:p>
    <w:p w14:paraId="6A14F4A6" w14:textId="77777777" w:rsidR="004808D4" w:rsidRDefault="00000000">
      <w:pPr>
        <w:pStyle w:val="ListBullet"/>
        <w:spacing w:after="60"/>
      </w:pPr>
      <w:r>
        <w:t>Buffered enable outputs shall pass through SN74LVC08APWR E-stop gates before reaching gate-driver or load-switch control inputs.</w:t>
      </w:r>
    </w:p>
    <w:p w14:paraId="40FA6CD4" w14:textId="77777777" w:rsidR="004808D4" w:rsidRDefault="00000000">
      <w:pPr>
        <w:pStyle w:val="ListBullet"/>
        <w:spacing w:after="60"/>
      </w:pPr>
      <w:r>
        <w:t>The GPIO buffer and AND gates shall be powered from the 3.3 V housekeeping rail.</w:t>
      </w:r>
    </w:p>
    <w:p w14:paraId="622DE9C3" w14:textId="77777777" w:rsidR="004808D4" w:rsidRDefault="00000000">
      <w:pPr>
        <w:pStyle w:val="ListBullet"/>
        <w:spacing w:after="60"/>
      </w:pPr>
      <w:r>
        <w:t>Gate-driver logic inputs shall be compatible with the 3.3 V buffered control chain.</w:t>
      </w:r>
    </w:p>
    <w:p w14:paraId="166DDB7F" w14:textId="77777777" w:rsidR="004808D4" w:rsidRDefault="00000000">
      <w:pPr>
        <w:pStyle w:val="ListBullet"/>
        <w:spacing w:after="60"/>
      </w:pPr>
      <w:r>
        <w:t>Gate-driver supply requirements shall be verified from the selected driver datasheet. Do not assume the gate-driver power pin can use 3.3 V unless the selected driver explicitly supports that and still fully enhances the MOSFET.</w:t>
      </w:r>
    </w:p>
    <w:p w14:paraId="0F8A6211" w14:textId="77777777" w:rsidR="004808D4" w:rsidRDefault="00000000">
      <w:pPr>
        <w:pStyle w:val="Heading1"/>
        <w:spacing w:before="160" w:after="80"/>
      </w:pPr>
      <w:r>
        <w:t>3. System Block Diagram / Architecture</w:t>
      </w:r>
    </w:p>
    <w:p w14:paraId="4AE0F23A" w14:textId="77777777" w:rsidR="004808D4" w:rsidRDefault="00000000">
      <w:pPr>
        <w:pStyle w:val="Heading2"/>
        <w:spacing w:before="160" w:after="80"/>
      </w:pPr>
      <w:r>
        <w:t>3.1 Top-Level System Tree</w:t>
      </w:r>
    </w:p>
    <w:p w14:paraId="32B982EC" w14:textId="77777777" w:rsidR="001948CA" w:rsidRDefault="00000000">
      <w:pPr>
        <w:pStyle w:val="CodeBlock"/>
        <w:spacing w:after="60"/>
      </w:pPr>
      <w:r>
        <w:t>PDB</w:t>
      </w:r>
      <w:r>
        <w:br/>
        <w:t>|</w:t>
      </w:r>
      <w:r>
        <w:br/>
        <w:t>|-- 22.2 V LOGIC/COMMS INPUT (6S LiPo, XT</w:t>
      </w:r>
      <w:r w:rsidR="00DB789B">
        <w:t>9</w:t>
      </w:r>
      <w:r>
        <w:t>0)</w:t>
      </w:r>
      <w:r>
        <w:br/>
        <w:t>|   |-- E-stop-enabled logic bus</w:t>
      </w:r>
      <w:r>
        <w:br/>
        <w:t>|   |-- always-on housekeeping buck -&gt; 3.3 V -&gt; RP2350 + buffers + I2C logic</w:t>
      </w:r>
      <w:r>
        <w:br/>
        <w:t>|   |-- always-on protected/regulator path -&gt; Jetson output</w:t>
      </w:r>
    </w:p>
    <w:p w14:paraId="11E06823" w14:textId="77777777" w:rsidR="004808D4" w:rsidRDefault="001948CA">
      <w:pPr>
        <w:pStyle w:val="CodeBlock"/>
        <w:spacing w:after="60"/>
      </w:pPr>
      <w:r>
        <w:t>|   |-- breaking off from before Jetson regulator -&gt; 22.2V output for POE</w:t>
      </w:r>
      <w:r>
        <w:br/>
        <w:t>|   |-- always-on 12 V regulator path -&gt; Network switch + Aux, 10 W load</w:t>
      </w:r>
      <w:r>
        <w:br/>
        <w:t xml:space="preserve">|  </w:t>
      </w:r>
      <w:r>
        <w:br/>
        <w:t>|</w:t>
      </w:r>
      <w:r>
        <w:br/>
        <w:t>|-- 14.4 V DRIVETRAIN INPUT (4S LiPo, XT</w:t>
      </w:r>
      <w:r w:rsidR="00DB789B">
        <w:t>90</w:t>
      </w:r>
      <w:r>
        <w:t>)</w:t>
      </w:r>
      <w:r>
        <w:br/>
        <w:t>|   |-- DRIVE branch 1: gate driver -&gt; IPT007N06N -&gt; INA780x -&gt; vertical XT60</w:t>
      </w:r>
      <w:r>
        <w:br/>
        <w:t>|   |-- DRIVE branch 2: gate driver -&gt; IPT007N06N -&gt; INA780x -&gt; vertical XT60</w:t>
      </w:r>
      <w:r>
        <w:br/>
        <w:t>|   |-- DRIVE branch 3: gate driver -&gt; IPT007N06N -&gt; INA780x -&gt; vertical XT60</w:t>
      </w:r>
      <w:r>
        <w:br/>
        <w:t>|   |-- DRIVE branch 4: gate driver -&gt; IPT007N06N -&gt; INA780x -&gt; vertical XT60</w:t>
      </w:r>
      <w:r>
        <w:br/>
        <w:t>|   |-- DRIVE branch 5: gate driver -&gt; IPT007N06N -&gt; INA780x -&gt; vertical XT60</w:t>
      </w:r>
      <w:r>
        <w:br/>
        <w:t>|   `-- DRIVE branch 6: gate driver -&gt; IPT007N06N -&gt; INA780x -&gt; vertical XT60</w:t>
      </w:r>
      <w:r>
        <w:br/>
        <w:t>|</w:t>
      </w:r>
      <w:r>
        <w:br/>
        <w:t xml:space="preserve">`-- 14.4 V ARM/SCIENCE INPUT (4S LiPo, </w:t>
      </w:r>
      <w:r w:rsidR="00DB789B">
        <w:t>2x</w:t>
      </w:r>
      <w:r>
        <w:t>XT</w:t>
      </w:r>
      <w:r w:rsidR="00DB789B">
        <w:t>9</w:t>
      </w:r>
      <w:r>
        <w:t>0)</w:t>
      </w:r>
      <w:r>
        <w:br/>
        <w:t xml:space="preserve">    |-- ARM rail: gate driver -&gt; IPT007N06N -&gt; INA780x -&gt; high-current output</w:t>
      </w:r>
      <w:r>
        <w:br/>
        <w:t xml:space="preserve">    `-- SCIENCE rail: gate driver -&gt; IPT007N06N -&gt; INA780x -&gt; high-current output</w:t>
      </w:r>
    </w:p>
    <w:p w14:paraId="6907B65E" w14:textId="77777777" w:rsidR="004808D4" w:rsidRDefault="00000000">
      <w:pPr>
        <w:pStyle w:val="Heading2"/>
        <w:spacing w:before="160" w:after="80"/>
      </w:pPr>
      <w:r>
        <w:t>3.2 Drivetrain Branch Stack</w:t>
      </w:r>
    </w:p>
    <w:p w14:paraId="67EC2211" w14:textId="77777777" w:rsidR="004808D4" w:rsidRDefault="00000000">
      <w:pPr>
        <w:pStyle w:val="CodeBlock"/>
        <w:spacing w:after="60"/>
      </w:pPr>
      <w:r>
        <w:t>For each branch x = 1..6:</w:t>
      </w:r>
      <w:r>
        <w:br/>
      </w:r>
      <w:r>
        <w:br/>
        <w:t>14.4 V DRIVETRAIN BUS</w:t>
      </w:r>
      <w:r>
        <w:br/>
        <w:t xml:space="preserve">   |</w:t>
      </w:r>
      <w:r>
        <w:br/>
        <w:t>IPT007N06N high-side N-MOSFET</w:t>
      </w:r>
      <w:r>
        <w:br/>
        <w:t xml:space="preserve">   |</w:t>
      </w:r>
      <w:r>
        <w:br/>
      </w:r>
      <w:r>
        <w:lastRenderedPageBreak/>
        <w:t>INA780x I2C power monitor</w:t>
      </w:r>
      <w:r>
        <w:br/>
        <w:t xml:space="preserve">   |</w:t>
      </w:r>
      <w:r>
        <w:br/>
        <w:t>through-hole XT60 output</w:t>
      </w:r>
      <w:r>
        <w:br/>
        <w:t xml:space="preserve">   |</w:t>
      </w:r>
      <w:r>
        <w:br/>
        <w:t>motor controller</w:t>
      </w:r>
    </w:p>
    <w:p w14:paraId="68E3D1EC" w14:textId="77777777" w:rsidR="004808D4" w:rsidRDefault="00000000">
      <w:pPr>
        <w:pStyle w:val="Heading2"/>
        <w:spacing w:before="160" w:after="80"/>
      </w:pPr>
      <w:r>
        <w:t>3.3 Drivetrain Control Stack</w:t>
      </w:r>
    </w:p>
    <w:p w14:paraId="06F92C38" w14:textId="77777777" w:rsidR="004808D4" w:rsidRDefault="00000000">
      <w:pPr>
        <w:pStyle w:val="CodeBlock"/>
        <w:spacing w:after="60"/>
      </w:pPr>
      <w:r>
        <w:t>For each branch x = 1..6:</w:t>
      </w:r>
      <w:r>
        <w:br/>
      </w:r>
      <w:r>
        <w:br/>
        <w:t>RP2350 DRIVE_EN_x</w:t>
      </w:r>
      <w:r>
        <w:br/>
        <w:t xml:space="preserve">   |</w:t>
      </w:r>
      <w:r>
        <w:br/>
      </w:r>
      <w:r w:rsidR="00001980">
        <w:t>TXS0108EPWR</w:t>
      </w:r>
      <w:r>
        <w:t xml:space="preserve"> GPIO buffer</w:t>
      </w:r>
      <w:r>
        <w:br/>
        <w:t xml:space="preserve">   |</w:t>
      </w:r>
      <w:r>
        <w:br/>
        <w:t>SN74LVC08APWR AND gate with E_STOP_OK</w:t>
      </w:r>
      <w:r>
        <w:br/>
        <w:t xml:space="preserve">   |</w:t>
      </w:r>
      <w:r>
        <w:br/>
        <w:t>high-side N-MOSFET gate driver input</w:t>
      </w:r>
      <w:r>
        <w:br/>
        <w:t xml:space="preserve">   |</w:t>
      </w:r>
      <w:r>
        <w:br/>
        <w:t>IPT007N06N gate</w:t>
      </w:r>
    </w:p>
    <w:p w14:paraId="20221FE3" w14:textId="77777777" w:rsidR="004808D4" w:rsidRDefault="00000000">
      <w:pPr>
        <w:pStyle w:val="Heading2"/>
        <w:spacing w:before="160" w:after="80"/>
      </w:pPr>
      <w:r>
        <w:t>3.4 Arm/Science Stack</w:t>
      </w:r>
    </w:p>
    <w:p w14:paraId="582DFC23" w14:textId="77777777" w:rsidR="004808D4" w:rsidRDefault="00000000">
      <w:pPr>
        <w:pStyle w:val="CodeBlock"/>
        <w:spacing w:after="60"/>
      </w:pPr>
      <w:r>
        <w:t>14.4 V ARM/SCIENCE INPUT</w:t>
      </w:r>
      <w:r>
        <w:br/>
        <w:t xml:space="preserve">   |</w:t>
      </w:r>
      <w:r>
        <w:br/>
        <w:t xml:space="preserve">   |-- ARM_EN path:</w:t>
      </w:r>
      <w:r>
        <w:br/>
        <w:t xml:space="preserve">   |     RP2350 -&gt; buffer -&gt; E-stop gate -&gt; gate driver -&gt; IPT007 -&gt; INA780x -&gt; ARM output</w:t>
      </w:r>
      <w:r>
        <w:br/>
        <w:t xml:space="preserve">   |</w:t>
      </w:r>
      <w:r>
        <w:br/>
        <w:t xml:space="preserve">   `-- SCIENCE_EN path:</w:t>
      </w:r>
      <w:r>
        <w:br/>
        <w:t xml:space="preserve">         RP2350 -&gt; buffer -&gt; E-stop gate -&gt; gate driver -&gt; IPT007 -&gt; INA780x -&gt; SCIENCE output</w:t>
      </w:r>
    </w:p>
    <w:p w14:paraId="772EBF26" w14:textId="77777777" w:rsidR="004808D4" w:rsidRDefault="00000000">
      <w:pPr>
        <w:pStyle w:val="Heading2"/>
        <w:spacing w:before="160" w:after="80"/>
      </w:pPr>
      <w:r>
        <w:t>3.5 RP2350 Controller Stack</w:t>
      </w:r>
    </w:p>
    <w:p w14:paraId="57681F59" w14:textId="77777777" w:rsidR="004808D4" w:rsidRDefault="00000000">
      <w:pPr>
        <w:pStyle w:val="CodeBlock"/>
        <w:spacing w:after="60"/>
      </w:pPr>
      <w:r>
        <w:t>22.2 V logic input</w:t>
      </w:r>
      <w:r>
        <w:br/>
        <w:t xml:space="preserve">   |</w:t>
      </w:r>
      <w:r>
        <w:br/>
        <w:t>housekeeping regulator -&gt; 3.3 V</w:t>
      </w:r>
      <w:r>
        <w:br/>
        <w:t xml:space="preserve">   |</w:t>
      </w:r>
      <w:r>
        <w:br/>
        <w:t>RP2350A custom controller circuit</w:t>
      </w:r>
      <w:r>
        <w:br/>
        <w:t xml:space="preserve">   |-- external QSPI flash</w:t>
      </w:r>
      <w:r>
        <w:br/>
        <w:t xml:space="preserve">   |-- 12 MHz crystal</w:t>
      </w:r>
      <w:r>
        <w:br/>
        <w:t xml:space="preserve">   |-- USB-C device connector</w:t>
      </w:r>
      <w:r>
        <w:br/>
        <w:t xml:space="preserve">   |-- SWD header</w:t>
      </w:r>
      <w:r>
        <w:br/>
        <w:t xml:space="preserve">   |-- BOOTSEL / RUN buttons or pads</w:t>
      </w:r>
      <w:r>
        <w:br/>
        <w:t xml:space="preserve">   |-- I2C0 -&gt; TCA4307 -&gt; high-current INA780x telemetry</w:t>
      </w:r>
      <w:r>
        <w:br/>
        <w:t xml:space="preserve">   |-- I2C1 -&gt; TCA4307 -&gt; temperature / logic telemetry</w:t>
      </w:r>
      <w:r>
        <w:br/>
        <w:t xml:space="preserve">   `-- native GPIO -&gt; SN74LVC244 -&gt; SN74LVC08 -&gt; gate drivers</w:t>
      </w:r>
    </w:p>
    <w:p w14:paraId="50876DA0" w14:textId="77777777" w:rsidR="004808D4" w:rsidRDefault="00000000">
      <w:pPr>
        <w:pStyle w:val="Heading2"/>
        <w:spacing w:before="160" w:after="80"/>
      </w:pPr>
      <w:r>
        <w:t>3.6 E-stop Stack</w:t>
      </w:r>
    </w:p>
    <w:p w14:paraId="76857A39" w14:textId="77777777" w:rsidR="004808D4" w:rsidRDefault="00000000">
      <w:pPr>
        <w:pStyle w:val="CodeBlock"/>
        <w:spacing w:after="60"/>
      </w:pPr>
      <w:r>
        <w:t>E-stop screw terminal:</w:t>
      </w:r>
      <w:r>
        <w:br/>
      </w:r>
      <w:r>
        <w:br/>
        <w:t>3.3 V pull-up / bias network</w:t>
      </w:r>
      <w:r>
        <w:br/>
        <w:t xml:space="preserve">   |</w:t>
      </w:r>
      <w:r>
        <w:br/>
        <w:t>E_STOP_NODE ---- external 2-prong E-stop switch ---- GND when pressed</w:t>
      </w:r>
      <w:r>
        <w:br/>
        <w:t xml:space="preserve">   |</w:t>
      </w:r>
      <w:r>
        <w:br/>
        <w:t>E_STOP_OK signal</w:t>
      </w:r>
      <w:r>
        <w:br/>
        <w:t xml:space="preserve">   |-- to RP2350 E_STOP_STATUS input</w:t>
      </w:r>
      <w:r>
        <w:br/>
        <w:t xml:space="preserve">   |-- to all SN74LVC08 E-stop gate inputs</w:t>
      </w:r>
      <w:r>
        <w:br/>
        <w:t xml:space="preserve">   `-- to full-system disconnect logic, relay, or approved competition disconnect circuit</w:t>
      </w:r>
    </w:p>
    <w:p w14:paraId="79AEDA82" w14:textId="77777777" w:rsidR="004808D4" w:rsidRDefault="00000000">
      <w:pPr>
        <w:pStyle w:val="Heading1"/>
        <w:spacing w:before="160" w:after="80"/>
      </w:pPr>
      <w:r>
        <w:t>4. Part Selection and LCSC/JLCPCB Procurement Table</w:t>
      </w:r>
    </w:p>
    <w:p w14:paraId="4401AC88" w14:textId="77777777" w:rsidR="004808D4" w:rsidRDefault="00000000">
      <w:pPr>
        <w:spacing w:after="60"/>
      </w:pPr>
      <w:r>
        <w:t>LCSC/JLCPCB part numbers are included where verified during document generation. Stock shall still be checked at design freeze.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76"/>
        <w:gridCol w:w="1324"/>
        <w:gridCol w:w="1452"/>
        <w:gridCol w:w="860"/>
        <w:gridCol w:w="3420"/>
      </w:tblGrid>
      <w:tr w:rsidR="004808D4" w14:paraId="3DF0FEA8" w14:textId="77777777" w:rsidTr="00CF5935">
        <w:trPr>
          <w:tblHeader/>
          <w:jc w:val="center"/>
        </w:trPr>
        <w:tc>
          <w:tcPr>
            <w:tcW w:w="1744" w:type="dxa"/>
            <w:shd w:val="clear" w:color="auto" w:fill="D9EAF7"/>
            <w:vAlign w:val="center"/>
          </w:tcPr>
          <w:p w14:paraId="0F44A843" w14:textId="77777777" w:rsidR="004808D4" w:rsidRDefault="00000000">
            <w:r>
              <w:rPr>
                <w:b/>
                <w:sz w:val="16"/>
              </w:rPr>
              <w:t>Function</w:t>
            </w:r>
          </w:p>
        </w:tc>
        <w:tc>
          <w:tcPr>
            <w:tcW w:w="1905" w:type="dxa"/>
            <w:shd w:val="clear" w:color="auto" w:fill="D9EAF7"/>
            <w:vAlign w:val="center"/>
          </w:tcPr>
          <w:p w14:paraId="57F7D76C" w14:textId="77777777" w:rsidR="004808D4" w:rsidRDefault="00000000">
            <w:r>
              <w:rPr>
                <w:b/>
                <w:sz w:val="16"/>
              </w:rPr>
              <w:t>MPN</w:t>
            </w:r>
          </w:p>
        </w:tc>
        <w:tc>
          <w:tcPr>
            <w:tcW w:w="1341" w:type="dxa"/>
            <w:shd w:val="clear" w:color="auto" w:fill="D9EAF7"/>
            <w:vAlign w:val="center"/>
          </w:tcPr>
          <w:p w14:paraId="5A103634" w14:textId="77777777" w:rsidR="004808D4" w:rsidRDefault="00000000">
            <w:r>
              <w:rPr>
                <w:b/>
                <w:sz w:val="16"/>
              </w:rPr>
              <w:t>LCSC #</w:t>
            </w:r>
          </w:p>
        </w:tc>
        <w:tc>
          <w:tcPr>
            <w:tcW w:w="1493" w:type="dxa"/>
            <w:shd w:val="clear" w:color="auto" w:fill="D9EAF7"/>
            <w:vAlign w:val="center"/>
          </w:tcPr>
          <w:p w14:paraId="3AFC5F47" w14:textId="77777777" w:rsidR="004808D4" w:rsidRDefault="00000000">
            <w:r>
              <w:rPr>
                <w:b/>
                <w:sz w:val="16"/>
              </w:rPr>
              <w:t>Package / Style</w:t>
            </w:r>
          </w:p>
        </w:tc>
        <w:tc>
          <w:tcPr>
            <w:tcW w:w="809" w:type="dxa"/>
            <w:shd w:val="clear" w:color="auto" w:fill="D9EAF7"/>
            <w:vAlign w:val="center"/>
          </w:tcPr>
          <w:p w14:paraId="7EE00054" w14:textId="77777777" w:rsidR="004808D4" w:rsidRDefault="00000000">
            <w:r>
              <w:rPr>
                <w:b/>
                <w:sz w:val="16"/>
              </w:rPr>
              <w:t>Qty</w:t>
            </w:r>
          </w:p>
        </w:tc>
        <w:tc>
          <w:tcPr>
            <w:tcW w:w="3436" w:type="dxa"/>
            <w:shd w:val="clear" w:color="auto" w:fill="D9EAF7"/>
            <w:vAlign w:val="center"/>
          </w:tcPr>
          <w:p w14:paraId="7279990A" w14:textId="77777777" w:rsidR="004808D4" w:rsidRDefault="00000000">
            <w:r>
              <w:rPr>
                <w:b/>
                <w:sz w:val="16"/>
              </w:rPr>
              <w:t>Requirement</w:t>
            </w:r>
          </w:p>
        </w:tc>
      </w:tr>
      <w:tr w:rsidR="004808D4" w14:paraId="3619BBE1" w14:textId="77777777" w:rsidTr="00CF5935">
        <w:trPr>
          <w:jc w:val="center"/>
        </w:trPr>
        <w:tc>
          <w:tcPr>
            <w:tcW w:w="1744" w:type="dxa"/>
          </w:tcPr>
          <w:p w14:paraId="61664DC5" w14:textId="77777777" w:rsidR="004808D4" w:rsidRDefault="00000000">
            <w:r>
              <w:rPr>
                <w:sz w:val="16"/>
              </w:rPr>
              <w:lastRenderedPageBreak/>
              <w:t>Controller MCU</w:t>
            </w:r>
          </w:p>
        </w:tc>
        <w:tc>
          <w:tcPr>
            <w:tcW w:w="1905" w:type="dxa"/>
          </w:tcPr>
          <w:p w14:paraId="2CC25722" w14:textId="77777777" w:rsidR="004808D4" w:rsidRDefault="00000000">
            <w:r>
              <w:rPr>
                <w:sz w:val="16"/>
              </w:rPr>
              <w:t>RP2350A</w:t>
            </w:r>
          </w:p>
        </w:tc>
        <w:tc>
          <w:tcPr>
            <w:tcW w:w="1341" w:type="dxa"/>
          </w:tcPr>
          <w:p w14:paraId="369581A7" w14:textId="77777777" w:rsidR="004808D4" w:rsidRDefault="00000000">
            <w:r>
              <w:rPr>
                <w:sz w:val="16"/>
              </w:rPr>
              <w:t>C42411118</w:t>
            </w:r>
          </w:p>
        </w:tc>
        <w:tc>
          <w:tcPr>
            <w:tcW w:w="1493" w:type="dxa"/>
          </w:tcPr>
          <w:p w14:paraId="209BB664" w14:textId="77777777" w:rsidR="004808D4" w:rsidRDefault="00000000">
            <w:r>
              <w:rPr>
                <w:sz w:val="16"/>
              </w:rPr>
              <w:t>QFN-60-EP 7x7</w:t>
            </w:r>
          </w:p>
        </w:tc>
        <w:tc>
          <w:tcPr>
            <w:tcW w:w="809" w:type="dxa"/>
          </w:tcPr>
          <w:p w14:paraId="10B0E230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6CE20654" w14:textId="77777777" w:rsidR="004808D4" w:rsidRDefault="00000000">
            <w:r>
              <w:rPr>
                <w:sz w:val="16"/>
              </w:rPr>
              <w:t>Baseline controller. Enough GPIO for this architecture.</w:t>
            </w:r>
          </w:p>
        </w:tc>
      </w:tr>
      <w:tr w:rsidR="004808D4" w14:paraId="739D23BA" w14:textId="77777777" w:rsidTr="00CF5935">
        <w:trPr>
          <w:jc w:val="center"/>
        </w:trPr>
        <w:tc>
          <w:tcPr>
            <w:tcW w:w="1744" w:type="dxa"/>
          </w:tcPr>
          <w:p w14:paraId="144967DB" w14:textId="77777777" w:rsidR="004808D4" w:rsidRDefault="00000000">
            <w:r>
              <w:rPr>
                <w:sz w:val="16"/>
              </w:rPr>
              <w:t>Optional controller variant</w:t>
            </w:r>
          </w:p>
        </w:tc>
        <w:tc>
          <w:tcPr>
            <w:tcW w:w="1905" w:type="dxa"/>
          </w:tcPr>
          <w:p w14:paraId="5F21EA1D" w14:textId="77777777" w:rsidR="004808D4" w:rsidRDefault="00000000">
            <w:r>
              <w:rPr>
                <w:sz w:val="16"/>
              </w:rPr>
              <w:t>RP2350B</w:t>
            </w:r>
          </w:p>
        </w:tc>
        <w:tc>
          <w:tcPr>
            <w:tcW w:w="1341" w:type="dxa"/>
          </w:tcPr>
          <w:p w14:paraId="331F4529" w14:textId="77777777" w:rsidR="004808D4" w:rsidRDefault="00000000">
            <w:r>
              <w:rPr>
                <w:sz w:val="16"/>
              </w:rPr>
              <w:t>C42415655</w:t>
            </w:r>
          </w:p>
        </w:tc>
        <w:tc>
          <w:tcPr>
            <w:tcW w:w="1493" w:type="dxa"/>
          </w:tcPr>
          <w:p w14:paraId="51ACFB94" w14:textId="77777777" w:rsidR="004808D4" w:rsidRDefault="00000000">
            <w:r>
              <w:rPr>
                <w:sz w:val="16"/>
              </w:rPr>
              <w:t>QFN-80-EP 10x10</w:t>
            </w:r>
          </w:p>
        </w:tc>
        <w:tc>
          <w:tcPr>
            <w:tcW w:w="809" w:type="dxa"/>
          </w:tcPr>
          <w:p w14:paraId="743C33C1" w14:textId="77777777" w:rsidR="004808D4" w:rsidRDefault="00000000">
            <w:r>
              <w:rPr>
                <w:sz w:val="16"/>
              </w:rPr>
              <w:t>0</w:t>
            </w:r>
          </w:p>
        </w:tc>
        <w:tc>
          <w:tcPr>
            <w:tcW w:w="3436" w:type="dxa"/>
          </w:tcPr>
          <w:p w14:paraId="449A6EE5" w14:textId="77777777" w:rsidR="004808D4" w:rsidRDefault="00000000">
            <w:r>
              <w:rPr>
                <w:sz w:val="16"/>
              </w:rPr>
              <w:t>Optional future variant with 48 GPIO. Not baseline; LCSC currently shows not available.</w:t>
            </w:r>
          </w:p>
        </w:tc>
      </w:tr>
      <w:tr w:rsidR="004808D4" w14:paraId="47F9196B" w14:textId="77777777" w:rsidTr="00CF5935">
        <w:trPr>
          <w:jc w:val="center"/>
        </w:trPr>
        <w:tc>
          <w:tcPr>
            <w:tcW w:w="1744" w:type="dxa"/>
          </w:tcPr>
          <w:p w14:paraId="6E707CEB" w14:textId="77777777" w:rsidR="004808D4" w:rsidRDefault="00000000">
            <w:r>
              <w:rPr>
                <w:sz w:val="16"/>
              </w:rPr>
              <w:t>External QSPI flash</w:t>
            </w:r>
          </w:p>
        </w:tc>
        <w:tc>
          <w:tcPr>
            <w:tcW w:w="1905" w:type="dxa"/>
          </w:tcPr>
          <w:p w14:paraId="6C75485E" w14:textId="77777777" w:rsidR="004808D4" w:rsidRDefault="00000000">
            <w:r>
              <w:rPr>
                <w:sz w:val="16"/>
              </w:rPr>
              <w:t>W25Q128JVSIQ</w:t>
            </w:r>
          </w:p>
        </w:tc>
        <w:tc>
          <w:tcPr>
            <w:tcW w:w="1341" w:type="dxa"/>
          </w:tcPr>
          <w:p w14:paraId="6A6627DF" w14:textId="77777777" w:rsidR="004808D4" w:rsidRDefault="00000000">
            <w:r>
              <w:rPr>
                <w:sz w:val="16"/>
              </w:rPr>
              <w:t>C97521</w:t>
            </w:r>
          </w:p>
        </w:tc>
        <w:tc>
          <w:tcPr>
            <w:tcW w:w="1493" w:type="dxa"/>
          </w:tcPr>
          <w:p w14:paraId="6C147B3D" w14:textId="77777777" w:rsidR="004808D4" w:rsidRDefault="00000000">
            <w:r>
              <w:rPr>
                <w:sz w:val="16"/>
              </w:rPr>
              <w:t>SOIC-8-208mil</w:t>
            </w:r>
          </w:p>
        </w:tc>
        <w:tc>
          <w:tcPr>
            <w:tcW w:w="809" w:type="dxa"/>
          </w:tcPr>
          <w:p w14:paraId="68C8BC35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77E93091" w14:textId="77777777" w:rsidR="004808D4" w:rsidRDefault="00000000">
            <w:r>
              <w:rPr>
                <w:sz w:val="16"/>
              </w:rPr>
              <w:t>Baseline external flash for RP2350A. Final capacity may be changed if Zephyr/F Prime image size requires it.</w:t>
            </w:r>
          </w:p>
        </w:tc>
      </w:tr>
      <w:tr w:rsidR="004808D4" w14:paraId="44013E17" w14:textId="77777777" w:rsidTr="00CF5935">
        <w:trPr>
          <w:jc w:val="center"/>
        </w:trPr>
        <w:tc>
          <w:tcPr>
            <w:tcW w:w="1744" w:type="dxa"/>
          </w:tcPr>
          <w:p w14:paraId="3A5109B2" w14:textId="77777777" w:rsidR="004808D4" w:rsidRDefault="00000000">
            <w:r>
              <w:rPr>
                <w:sz w:val="16"/>
              </w:rPr>
              <w:t>12 MHz crystal</w:t>
            </w:r>
          </w:p>
        </w:tc>
        <w:tc>
          <w:tcPr>
            <w:tcW w:w="1905" w:type="dxa"/>
          </w:tcPr>
          <w:p w14:paraId="51EDB3C0" w14:textId="77777777" w:rsidR="004808D4" w:rsidRDefault="00000000">
            <w:r>
              <w:rPr>
                <w:sz w:val="16"/>
              </w:rPr>
              <w:t>ABM8-272-T3</w:t>
            </w:r>
          </w:p>
        </w:tc>
        <w:tc>
          <w:tcPr>
            <w:tcW w:w="1341" w:type="dxa"/>
          </w:tcPr>
          <w:p w14:paraId="2715AE89" w14:textId="77777777" w:rsidR="004808D4" w:rsidRDefault="00000000">
            <w:r>
              <w:rPr>
                <w:sz w:val="16"/>
              </w:rPr>
              <w:t>C20625731</w:t>
            </w:r>
          </w:p>
        </w:tc>
        <w:tc>
          <w:tcPr>
            <w:tcW w:w="1493" w:type="dxa"/>
          </w:tcPr>
          <w:p w14:paraId="05D572D3" w14:textId="77777777" w:rsidR="004808D4" w:rsidRDefault="00000000">
            <w:r>
              <w:rPr>
                <w:sz w:val="16"/>
              </w:rPr>
              <w:t>SMD3225-4P</w:t>
            </w:r>
          </w:p>
        </w:tc>
        <w:tc>
          <w:tcPr>
            <w:tcW w:w="809" w:type="dxa"/>
          </w:tcPr>
          <w:p w14:paraId="68A2ACD7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43CDAA0B" w14:textId="77777777" w:rsidR="004808D4" w:rsidRDefault="00000000">
            <w:r>
              <w:rPr>
                <w:sz w:val="16"/>
              </w:rPr>
              <w:t>Controller crystal. Match load capacitors to selected crystal and RP2350 reference design.</w:t>
            </w:r>
          </w:p>
        </w:tc>
      </w:tr>
      <w:tr w:rsidR="004808D4" w14:paraId="6338FF60" w14:textId="77777777" w:rsidTr="00CF5935">
        <w:trPr>
          <w:jc w:val="center"/>
        </w:trPr>
        <w:tc>
          <w:tcPr>
            <w:tcW w:w="1744" w:type="dxa"/>
          </w:tcPr>
          <w:p w14:paraId="7EB7C6E0" w14:textId="77777777" w:rsidR="004808D4" w:rsidRDefault="00000000">
            <w:r>
              <w:rPr>
                <w:sz w:val="16"/>
              </w:rPr>
              <w:t>USB ESD protection</w:t>
            </w:r>
          </w:p>
        </w:tc>
        <w:tc>
          <w:tcPr>
            <w:tcW w:w="1905" w:type="dxa"/>
          </w:tcPr>
          <w:p w14:paraId="6B558D5D" w14:textId="77777777" w:rsidR="004808D4" w:rsidRDefault="00000000">
            <w:r>
              <w:rPr>
                <w:sz w:val="16"/>
              </w:rPr>
              <w:t>USBLC6-2SC6</w:t>
            </w:r>
          </w:p>
        </w:tc>
        <w:tc>
          <w:tcPr>
            <w:tcW w:w="1341" w:type="dxa"/>
          </w:tcPr>
          <w:p w14:paraId="4C1D0AB7" w14:textId="77777777" w:rsidR="004808D4" w:rsidRDefault="00000000">
            <w:r>
              <w:rPr>
                <w:sz w:val="16"/>
              </w:rPr>
              <w:t>C7519</w:t>
            </w:r>
          </w:p>
        </w:tc>
        <w:tc>
          <w:tcPr>
            <w:tcW w:w="1493" w:type="dxa"/>
          </w:tcPr>
          <w:p w14:paraId="1130F7E8" w14:textId="77777777" w:rsidR="004808D4" w:rsidRDefault="00000000">
            <w:r>
              <w:rPr>
                <w:sz w:val="16"/>
              </w:rPr>
              <w:t>SOT-23-6L</w:t>
            </w:r>
          </w:p>
        </w:tc>
        <w:tc>
          <w:tcPr>
            <w:tcW w:w="809" w:type="dxa"/>
          </w:tcPr>
          <w:p w14:paraId="1EA34890" w14:textId="77777777" w:rsidR="004808D4" w:rsidRDefault="00000000">
            <w:r>
              <w:rPr>
                <w:sz w:val="16"/>
              </w:rPr>
              <w:t>0</w:t>
            </w:r>
          </w:p>
        </w:tc>
        <w:tc>
          <w:tcPr>
            <w:tcW w:w="3436" w:type="dxa"/>
          </w:tcPr>
          <w:p w14:paraId="79238883" w14:textId="77777777" w:rsidR="004808D4" w:rsidRDefault="00000000">
            <w:r>
              <w:rPr>
                <w:sz w:val="16"/>
              </w:rPr>
              <w:t>Not required: USB2 carries data only (no VBUS power delivery to a load), and D+/D- are already current-limited by 27ohm series resistors R7/R8. Decision confirmed 2026-08-07; USBLC6-2SC6 removed from baseline.</w:t>
            </w:r>
          </w:p>
        </w:tc>
      </w:tr>
      <w:tr w:rsidR="004808D4" w14:paraId="3EA0BBE6" w14:textId="77777777" w:rsidTr="00CF5935">
        <w:trPr>
          <w:jc w:val="center"/>
        </w:trPr>
        <w:tc>
          <w:tcPr>
            <w:tcW w:w="1744" w:type="dxa"/>
          </w:tcPr>
          <w:p w14:paraId="1CA9F466" w14:textId="77777777" w:rsidR="004808D4" w:rsidRDefault="00000000">
            <w:r>
              <w:rPr>
                <w:sz w:val="16"/>
              </w:rPr>
              <w:t>USB-C receptacle</w:t>
            </w:r>
          </w:p>
        </w:tc>
        <w:tc>
          <w:tcPr>
            <w:tcW w:w="1905" w:type="dxa"/>
          </w:tcPr>
          <w:p w14:paraId="3F119D75" w14:textId="77777777" w:rsidR="004808D4" w:rsidRDefault="00000000">
            <w:r>
              <w:rPr>
                <w:sz w:val="16"/>
              </w:rPr>
              <w:t>TYPE-C-31-M-12</w:t>
            </w:r>
          </w:p>
        </w:tc>
        <w:tc>
          <w:tcPr>
            <w:tcW w:w="1341" w:type="dxa"/>
          </w:tcPr>
          <w:p w14:paraId="21D27862" w14:textId="77777777" w:rsidR="004808D4" w:rsidRDefault="00000000">
            <w:r>
              <w:rPr>
                <w:sz w:val="16"/>
              </w:rPr>
              <w:t>C165948</w:t>
            </w:r>
          </w:p>
        </w:tc>
        <w:tc>
          <w:tcPr>
            <w:tcW w:w="1493" w:type="dxa"/>
          </w:tcPr>
          <w:p w14:paraId="22610A24" w14:textId="77777777" w:rsidR="004808D4" w:rsidRDefault="00000000">
            <w:r>
              <w:rPr>
                <w:sz w:val="16"/>
              </w:rPr>
              <w:t>USB-C 16-pin</w:t>
            </w:r>
          </w:p>
        </w:tc>
        <w:tc>
          <w:tcPr>
            <w:tcW w:w="809" w:type="dxa"/>
          </w:tcPr>
          <w:p w14:paraId="7FCEC5F0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3A8C979A" w14:textId="77777777" w:rsidR="004808D4" w:rsidRDefault="00000000">
            <w:r>
              <w:rPr>
                <w:sz w:val="16"/>
              </w:rPr>
              <w:t>USB 2.0 device connection to RP2350. Verify footprint and CC resistor wiring.</w:t>
            </w:r>
          </w:p>
        </w:tc>
      </w:tr>
      <w:tr w:rsidR="004808D4" w14:paraId="420E7E1F" w14:textId="77777777" w:rsidTr="00CF5935">
        <w:trPr>
          <w:jc w:val="center"/>
        </w:trPr>
        <w:tc>
          <w:tcPr>
            <w:tcW w:w="1744" w:type="dxa"/>
          </w:tcPr>
          <w:p w14:paraId="37552EF0" w14:textId="77777777" w:rsidR="004808D4" w:rsidRDefault="00000000">
            <w:r>
              <w:rPr>
                <w:sz w:val="16"/>
              </w:rPr>
              <w:t>GPIO buffer</w:t>
            </w:r>
          </w:p>
        </w:tc>
        <w:tc>
          <w:tcPr>
            <w:tcW w:w="1905" w:type="dxa"/>
          </w:tcPr>
          <w:p w14:paraId="59F6727F" w14:textId="77777777" w:rsidR="004808D4" w:rsidRDefault="00811065">
            <w:r>
              <w:rPr>
                <w:sz w:val="16"/>
              </w:rPr>
              <w:t>TXS0108EPWR</w:t>
            </w:r>
          </w:p>
        </w:tc>
        <w:tc>
          <w:tcPr>
            <w:tcW w:w="1341" w:type="dxa"/>
          </w:tcPr>
          <w:p w14:paraId="5E934CA6" w14:textId="77777777" w:rsidR="004808D4" w:rsidRDefault="00811065">
            <w:r>
              <w:rPr>
                <w:sz w:val="16"/>
              </w:rPr>
              <w:t>C17206</w:t>
            </w:r>
          </w:p>
        </w:tc>
        <w:tc>
          <w:tcPr>
            <w:tcW w:w="1493" w:type="dxa"/>
          </w:tcPr>
          <w:p w14:paraId="53F06654" w14:textId="77777777" w:rsidR="004808D4" w:rsidRDefault="00000000">
            <w:r>
              <w:rPr>
                <w:sz w:val="16"/>
              </w:rPr>
              <w:t>TSSOP-20</w:t>
            </w:r>
          </w:p>
        </w:tc>
        <w:tc>
          <w:tcPr>
            <w:tcW w:w="809" w:type="dxa"/>
          </w:tcPr>
          <w:p w14:paraId="48927F2E" w14:textId="77777777" w:rsidR="004808D4" w:rsidRDefault="00811065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3725D94F" w14:textId="77777777" w:rsidR="004808D4" w:rsidRDefault="00000000">
            <w:r>
              <w:rPr>
                <w:sz w:val="16"/>
              </w:rPr>
              <w:t>Buffers all RP2350-controlled enable outputs. 8 total buffer channels; exactly covers DRIVE1-6 + ARM + SCIENCE with zero spare (AUX_22_EN/SPARE_EN removed from baseline).</w:t>
            </w:r>
          </w:p>
        </w:tc>
      </w:tr>
      <w:tr w:rsidR="004808D4" w14:paraId="1846D87E" w14:textId="77777777" w:rsidTr="00CF5935">
        <w:trPr>
          <w:jc w:val="center"/>
        </w:trPr>
        <w:tc>
          <w:tcPr>
            <w:tcW w:w="1744" w:type="dxa"/>
          </w:tcPr>
          <w:p w14:paraId="41093D9C" w14:textId="77777777" w:rsidR="004808D4" w:rsidRDefault="00000000">
            <w:r>
              <w:rPr>
                <w:sz w:val="16"/>
              </w:rPr>
              <w:t>E-stop AND gate</w:t>
            </w:r>
          </w:p>
        </w:tc>
        <w:tc>
          <w:tcPr>
            <w:tcW w:w="1905" w:type="dxa"/>
          </w:tcPr>
          <w:p w14:paraId="1A8D550D" w14:textId="77777777" w:rsidR="004808D4" w:rsidRDefault="00000000">
            <w:r>
              <w:rPr>
                <w:sz w:val="16"/>
              </w:rPr>
              <w:t>SN74LVC08APWR</w:t>
            </w:r>
          </w:p>
        </w:tc>
        <w:tc>
          <w:tcPr>
            <w:tcW w:w="1341" w:type="dxa"/>
          </w:tcPr>
          <w:p w14:paraId="3B04A339" w14:textId="77777777" w:rsidR="004808D4" w:rsidRDefault="00000000">
            <w:r>
              <w:rPr>
                <w:sz w:val="16"/>
              </w:rPr>
              <w:t>C465737</w:t>
            </w:r>
          </w:p>
        </w:tc>
        <w:tc>
          <w:tcPr>
            <w:tcW w:w="1493" w:type="dxa"/>
          </w:tcPr>
          <w:p w14:paraId="3BF690D5" w14:textId="77777777" w:rsidR="004808D4" w:rsidRDefault="00000000">
            <w:r>
              <w:rPr>
                <w:sz w:val="16"/>
              </w:rPr>
              <w:t>TSSOP-14</w:t>
            </w:r>
          </w:p>
        </w:tc>
        <w:tc>
          <w:tcPr>
            <w:tcW w:w="809" w:type="dxa"/>
          </w:tcPr>
          <w:p w14:paraId="7D1F0E05" w14:textId="77777777" w:rsidR="004808D4" w:rsidRDefault="00000000">
            <w:r>
              <w:rPr>
                <w:sz w:val="16"/>
              </w:rPr>
              <w:t>2</w:t>
            </w:r>
          </w:p>
        </w:tc>
        <w:tc>
          <w:tcPr>
            <w:tcW w:w="3436" w:type="dxa"/>
          </w:tcPr>
          <w:p w14:paraId="2B69E36F" w14:textId="77777777" w:rsidR="004808D4" w:rsidRDefault="00000000">
            <w:r>
              <w:rPr>
                <w:sz w:val="16"/>
              </w:rPr>
              <w:t>Gates final enables with E_STOP_OK. 8 total AND channels (DRIVE1-6, ARM, SCIENCE). AUX_22_EN/SPARE_EN removed from baseline -- not implemented, no spare channels reserved.</w:t>
            </w:r>
          </w:p>
        </w:tc>
      </w:tr>
      <w:tr w:rsidR="004808D4" w14:paraId="30A07499" w14:textId="77777777" w:rsidTr="00CF5935">
        <w:trPr>
          <w:jc w:val="center"/>
        </w:trPr>
        <w:tc>
          <w:tcPr>
            <w:tcW w:w="1744" w:type="dxa"/>
          </w:tcPr>
          <w:p w14:paraId="70EC11F8" w14:textId="77777777" w:rsidR="004808D4" w:rsidRDefault="00000000">
            <w:r>
              <w:rPr>
                <w:sz w:val="16"/>
              </w:rPr>
              <w:t>High-side gate driver</w:t>
            </w:r>
          </w:p>
        </w:tc>
        <w:tc>
          <w:tcPr>
            <w:tcW w:w="1905" w:type="dxa"/>
          </w:tcPr>
          <w:p w14:paraId="2B7A39C7" w14:textId="77777777" w:rsidR="004808D4" w:rsidRDefault="008458BC">
            <w:r w:rsidRPr="008458BC">
              <w:rPr>
                <w:sz w:val="16"/>
              </w:rPr>
              <w:t>ADI LTC7001IMSE#PBF</w:t>
            </w:r>
            <w:r w:rsidRPr="008458BC">
              <w:rPr>
                <w:sz w:val="16"/>
              </w:rPr>
              <w:br/>
              <w:t>OVLO divider intentionally set for a ~32V trip point to leave margin for a possible future higher-voltage drivetrain battery -- current 4S pack (16.8V max) has no overvoltage trip margin under this setting; accepted tradeoff, see Section 12. INP has an internal 1M-ohm pulldown to GND that holds TGDN toward TS during startup/undriven conditions -- no external MOSFET gate-source pulldown required (residual case: LTC7001 fully unpowered leaves TGDN high-Z, tracked in Section 12).</w:t>
            </w:r>
          </w:p>
        </w:tc>
        <w:tc>
          <w:tcPr>
            <w:tcW w:w="1341" w:type="dxa"/>
          </w:tcPr>
          <w:p w14:paraId="0B074350" w14:textId="77777777" w:rsidR="004808D4" w:rsidRDefault="008458BC">
            <w:r w:rsidRPr="008458BC">
              <w:rPr>
                <w:sz w:val="16"/>
              </w:rPr>
              <w:t>C581062</w:t>
            </w:r>
          </w:p>
        </w:tc>
        <w:tc>
          <w:tcPr>
            <w:tcW w:w="1493" w:type="dxa"/>
          </w:tcPr>
          <w:p w14:paraId="30AE1A7F" w14:textId="77777777" w:rsidR="004808D4" w:rsidRDefault="00000000">
            <w:r>
              <w:rPr>
                <w:sz w:val="16"/>
              </w:rPr>
              <w:t>MSOP-10-EP</w:t>
            </w:r>
          </w:p>
        </w:tc>
        <w:tc>
          <w:tcPr>
            <w:tcW w:w="809" w:type="dxa"/>
          </w:tcPr>
          <w:p w14:paraId="223B4A16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57960090" w14:textId="77777777" w:rsidR="004808D4" w:rsidRDefault="00000000">
            <w:r>
              <w:rPr>
                <w:sz w:val="16"/>
              </w:rPr>
              <w:t>One per drivetrain branch, ARM rail, and SCIENCE rail. Verify supply rail and gate drive.</w:t>
            </w:r>
          </w:p>
        </w:tc>
      </w:tr>
      <w:tr w:rsidR="004808D4" w14:paraId="6973F765" w14:textId="77777777" w:rsidTr="00CF5935">
        <w:trPr>
          <w:jc w:val="center"/>
        </w:trPr>
        <w:tc>
          <w:tcPr>
            <w:tcW w:w="1744" w:type="dxa"/>
          </w:tcPr>
          <w:p w14:paraId="16A5D4B8" w14:textId="77777777" w:rsidR="004808D4" w:rsidRDefault="00000000">
            <w:r>
              <w:rPr>
                <w:sz w:val="16"/>
              </w:rPr>
              <w:t>Power MOSFET</w:t>
            </w:r>
          </w:p>
        </w:tc>
        <w:tc>
          <w:tcPr>
            <w:tcW w:w="1905" w:type="dxa"/>
          </w:tcPr>
          <w:p w14:paraId="72DE6717" w14:textId="77777777" w:rsidR="004808D4" w:rsidRDefault="00000000" w:rsidP="002104CD">
            <w:pPr>
              <w:ind w:left="720" w:hanging="720"/>
            </w:pPr>
            <w:r>
              <w:rPr>
                <w:sz w:val="16"/>
              </w:rPr>
              <w:t>IPT007N06N</w:t>
            </w:r>
            <w:r w:rsidR="002104CD">
              <w:rPr>
                <w:sz w:val="16"/>
              </w:rPr>
              <w:br/>
            </w:r>
            <w:r w:rsidR="002104CD">
              <w:rPr>
                <w:sz w:val="16"/>
              </w:rPr>
              <w:br/>
              <w:t>Since this mosfet after about ~8v reaches its “peak” current capabilities, you can set the vcc of this to be on the 12v rail output</w:t>
            </w:r>
          </w:p>
        </w:tc>
        <w:tc>
          <w:tcPr>
            <w:tcW w:w="1341" w:type="dxa"/>
          </w:tcPr>
          <w:p w14:paraId="5925CBCC" w14:textId="77777777" w:rsidR="004808D4" w:rsidRDefault="00000000">
            <w:r>
              <w:rPr>
                <w:sz w:val="16"/>
              </w:rPr>
              <w:t>C122552</w:t>
            </w:r>
          </w:p>
        </w:tc>
        <w:tc>
          <w:tcPr>
            <w:tcW w:w="1493" w:type="dxa"/>
          </w:tcPr>
          <w:p w14:paraId="1A08476C" w14:textId="77777777" w:rsidR="004808D4" w:rsidRDefault="00000000">
            <w:r>
              <w:rPr>
                <w:sz w:val="16"/>
              </w:rPr>
              <w:t>HSOF-8</w:t>
            </w:r>
          </w:p>
        </w:tc>
        <w:tc>
          <w:tcPr>
            <w:tcW w:w="809" w:type="dxa"/>
          </w:tcPr>
          <w:p w14:paraId="4AA8CCCE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48C5DB1E" w14:textId="77777777" w:rsidR="004808D4" w:rsidRDefault="00000000">
            <w:r>
              <w:rPr>
                <w:sz w:val="16"/>
              </w:rPr>
              <w:t>One per drivetrain branch, ARM rail, and SCIENCE rail.</w:t>
            </w:r>
          </w:p>
        </w:tc>
      </w:tr>
      <w:tr w:rsidR="00656076" w14:paraId="31F97C0D" w14:textId="77777777" w:rsidTr="00CF5935">
        <w:trPr>
          <w:jc w:val="center"/>
        </w:trPr>
        <w:tc>
          <w:tcPr>
            <w:tcW w:w="1744" w:type="dxa"/>
          </w:tcPr>
          <w:p w14:paraId="20E6D44E" w14:textId="77777777" w:rsidR="00656076" w:rsidRDefault="00656076">
            <w:pPr>
              <w:rPr>
                <w:sz w:val="16"/>
              </w:rPr>
            </w:pPr>
            <w:r>
              <w:rPr>
                <w:sz w:val="16"/>
              </w:rPr>
              <w:t>Schottky Diode</w:t>
            </w:r>
          </w:p>
        </w:tc>
        <w:tc>
          <w:tcPr>
            <w:tcW w:w="1905" w:type="dxa"/>
          </w:tcPr>
          <w:p w14:paraId="526B7C6B" w14:textId="77777777" w:rsidR="00656076" w:rsidRDefault="00656076">
            <w:pPr>
              <w:rPr>
                <w:sz w:val="16"/>
              </w:rPr>
            </w:pPr>
            <w:r w:rsidRPr="00656076">
              <w:rPr>
                <w:sz w:val="16"/>
              </w:rPr>
              <w:t>MBR30200CT</w:t>
            </w:r>
          </w:p>
        </w:tc>
        <w:tc>
          <w:tcPr>
            <w:tcW w:w="1341" w:type="dxa"/>
          </w:tcPr>
          <w:p w14:paraId="0090E4AD" w14:textId="77777777" w:rsidR="00656076" w:rsidRDefault="00656076">
            <w:pPr>
              <w:rPr>
                <w:sz w:val="16"/>
              </w:rPr>
            </w:pPr>
            <w:r w:rsidRPr="00656076">
              <w:rPr>
                <w:sz w:val="16"/>
              </w:rPr>
              <w:t>C5270548</w:t>
            </w:r>
          </w:p>
        </w:tc>
        <w:tc>
          <w:tcPr>
            <w:tcW w:w="1493" w:type="dxa"/>
          </w:tcPr>
          <w:p w14:paraId="51A15F1E" w14:textId="77777777" w:rsidR="00656076" w:rsidRDefault="00656076">
            <w:pPr>
              <w:rPr>
                <w:sz w:val="16"/>
              </w:rPr>
            </w:pPr>
            <w:r w:rsidRPr="00656076">
              <w:rPr>
                <w:sz w:val="16"/>
              </w:rPr>
              <w:t>TO-220AB</w:t>
            </w:r>
          </w:p>
        </w:tc>
        <w:tc>
          <w:tcPr>
            <w:tcW w:w="809" w:type="dxa"/>
          </w:tcPr>
          <w:p w14:paraId="36CAEA6D" w14:textId="77777777" w:rsidR="00656076" w:rsidRDefault="00656076">
            <w:pPr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21902573" w14:textId="77777777" w:rsidR="00656076" w:rsidRDefault="00656076">
            <w:pPr>
              <w:rPr>
                <w:sz w:val="16"/>
              </w:rPr>
            </w:pPr>
            <w:r>
              <w:rPr>
                <w:sz w:val="16"/>
              </w:rPr>
              <w:t>One per LTC7001 gate-driver channel (all 8: Drive1-6, Arm, Science). Anode to GND, cathode to LTC7001 TS pin (Top Source / switch node) -- clamps negative ringing at turn-off per ADI app guidance. Not output or reverse-polarity protection.</w:t>
            </w:r>
          </w:p>
        </w:tc>
      </w:tr>
      <w:tr w:rsidR="004808D4" w14:paraId="3950BC36" w14:textId="77777777" w:rsidTr="00CF5935">
        <w:trPr>
          <w:jc w:val="center"/>
        </w:trPr>
        <w:tc>
          <w:tcPr>
            <w:tcW w:w="1744" w:type="dxa"/>
          </w:tcPr>
          <w:p w14:paraId="4B18DF4E" w14:textId="77777777" w:rsidR="004808D4" w:rsidRDefault="00000000">
            <w:r>
              <w:rPr>
                <w:sz w:val="16"/>
              </w:rPr>
              <w:t>I2C power monitor</w:t>
            </w:r>
          </w:p>
        </w:tc>
        <w:tc>
          <w:tcPr>
            <w:tcW w:w="1905" w:type="dxa"/>
          </w:tcPr>
          <w:p w14:paraId="143B9259" w14:textId="77777777" w:rsidR="004808D4" w:rsidRDefault="00000000">
            <w:r>
              <w:rPr>
                <w:sz w:val="16"/>
              </w:rPr>
              <w:t>INA780BIDEKR</w:t>
            </w:r>
          </w:p>
        </w:tc>
        <w:tc>
          <w:tcPr>
            <w:tcW w:w="1341" w:type="dxa"/>
          </w:tcPr>
          <w:p w14:paraId="4C6A2018" w14:textId="77777777" w:rsidR="004808D4" w:rsidRDefault="00000000">
            <w:r>
              <w:rPr>
                <w:sz w:val="16"/>
              </w:rPr>
              <w:t>C34740774</w:t>
            </w:r>
          </w:p>
        </w:tc>
        <w:tc>
          <w:tcPr>
            <w:tcW w:w="1493" w:type="dxa"/>
          </w:tcPr>
          <w:p w14:paraId="1E5E28AA" w14:textId="77777777" w:rsidR="004808D4" w:rsidRDefault="00000000">
            <w:r>
              <w:rPr>
                <w:sz w:val="16"/>
              </w:rPr>
              <w:t>VQFN-15 6x6</w:t>
            </w:r>
          </w:p>
        </w:tc>
        <w:tc>
          <w:tcPr>
            <w:tcW w:w="809" w:type="dxa"/>
          </w:tcPr>
          <w:p w14:paraId="1D4AC379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5839B7E5" w14:textId="77777777" w:rsidR="004808D4" w:rsidRDefault="00000000">
            <w:r>
              <w:rPr>
                <w:sz w:val="16"/>
              </w:rPr>
              <w:t>One per drivetrain branch, ARM rail, and SCIENCE rail.</w:t>
            </w:r>
          </w:p>
        </w:tc>
      </w:tr>
      <w:tr w:rsidR="004808D4" w14:paraId="75309F30" w14:textId="77777777" w:rsidTr="00CF5935">
        <w:trPr>
          <w:jc w:val="center"/>
        </w:trPr>
        <w:tc>
          <w:tcPr>
            <w:tcW w:w="1744" w:type="dxa"/>
          </w:tcPr>
          <w:p w14:paraId="69512C4C" w14:textId="77777777" w:rsidR="004808D4" w:rsidRDefault="00000000">
            <w:r>
              <w:rPr>
                <w:sz w:val="16"/>
              </w:rPr>
              <w:t>I2C buffer</w:t>
            </w:r>
          </w:p>
        </w:tc>
        <w:tc>
          <w:tcPr>
            <w:tcW w:w="1905" w:type="dxa"/>
          </w:tcPr>
          <w:p w14:paraId="6A1D40CA" w14:textId="77777777" w:rsidR="004808D4" w:rsidRDefault="00000000">
            <w:r>
              <w:rPr>
                <w:sz w:val="16"/>
              </w:rPr>
              <w:t>TCA4307DGKR</w:t>
            </w:r>
          </w:p>
        </w:tc>
        <w:tc>
          <w:tcPr>
            <w:tcW w:w="1341" w:type="dxa"/>
          </w:tcPr>
          <w:p w14:paraId="7F4B75C6" w14:textId="77777777" w:rsidR="004808D4" w:rsidRDefault="00000000">
            <w:r>
              <w:rPr>
                <w:sz w:val="16"/>
              </w:rPr>
              <w:t>C880333</w:t>
            </w:r>
          </w:p>
        </w:tc>
        <w:tc>
          <w:tcPr>
            <w:tcW w:w="1493" w:type="dxa"/>
          </w:tcPr>
          <w:p w14:paraId="0CF21875" w14:textId="77777777" w:rsidR="004808D4" w:rsidRDefault="00000000">
            <w:r>
              <w:rPr>
                <w:sz w:val="16"/>
              </w:rPr>
              <w:t>VSSOP-8</w:t>
            </w:r>
          </w:p>
        </w:tc>
        <w:tc>
          <w:tcPr>
            <w:tcW w:w="809" w:type="dxa"/>
          </w:tcPr>
          <w:p w14:paraId="3EA0E6CB" w14:textId="77777777" w:rsidR="004808D4" w:rsidRDefault="00000000">
            <w:r>
              <w:rPr>
                <w:sz w:val="16"/>
              </w:rPr>
              <w:t>2 min.</w:t>
            </w:r>
          </w:p>
        </w:tc>
        <w:tc>
          <w:tcPr>
            <w:tcW w:w="3436" w:type="dxa"/>
          </w:tcPr>
          <w:p w14:paraId="3DC2CC9E" w14:textId="77777777" w:rsidR="004808D4" w:rsidRDefault="00000000">
            <w:r>
              <w:rPr>
                <w:sz w:val="16"/>
              </w:rPr>
              <w:t xml:space="preserve">One per RP2350 I2C bus segment. Add more </w:t>
            </w:r>
            <w:r>
              <w:rPr>
                <w:sz w:val="16"/>
              </w:rPr>
              <w:lastRenderedPageBreak/>
              <w:t>only if layout requires more physical segmentation.</w:t>
            </w:r>
          </w:p>
        </w:tc>
      </w:tr>
      <w:tr w:rsidR="004808D4" w14:paraId="0E178AF9" w14:textId="77777777" w:rsidTr="00CF5935">
        <w:trPr>
          <w:jc w:val="center"/>
        </w:trPr>
        <w:tc>
          <w:tcPr>
            <w:tcW w:w="1744" w:type="dxa"/>
          </w:tcPr>
          <w:p w14:paraId="6557F3D0" w14:textId="77777777" w:rsidR="004808D4" w:rsidRDefault="00000000">
            <w:r>
              <w:rPr>
                <w:sz w:val="16"/>
              </w:rPr>
              <w:lastRenderedPageBreak/>
              <w:t>Temperature sensor</w:t>
            </w:r>
          </w:p>
        </w:tc>
        <w:tc>
          <w:tcPr>
            <w:tcW w:w="1905" w:type="dxa"/>
          </w:tcPr>
          <w:p w14:paraId="7A316AAB" w14:textId="77777777" w:rsidR="004808D4" w:rsidRDefault="00000000">
            <w:r>
              <w:rPr>
                <w:sz w:val="16"/>
              </w:rPr>
              <w:t>MCP9808T-E/MS</w:t>
            </w:r>
          </w:p>
        </w:tc>
        <w:tc>
          <w:tcPr>
            <w:tcW w:w="1341" w:type="dxa"/>
          </w:tcPr>
          <w:p w14:paraId="54D628D7" w14:textId="77777777" w:rsidR="004808D4" w:rsidRDefault="00000000">
            <w:r>
              <w:rPr>
                <w:sz w:val="16"/>
              </w:rPr>
              <w:t>C129490</w:t>
            </w:r>
          </w:p>
        </w:tc>
        <w:tc>
          <w:tcPr>
            <w:tcW w:w="1493" w:type="dxa"/>
          </w:tcPr>
          <w:p w14:paraId="36E9B0B9" w14:textId="77777777" w:rsidR="004808D4" w:rsidRDefault="00000000">
            <w:r>
              <w:rPr>
                <w:sz w:val="16"/>
              </w:rPr>
              <w:t>MSOP-8</w:t>
            </w:r>
          </w:p>
        </w:tc>
        <w:tc>
          <w:tcPr>
            <w:tcW w:w="809" w:type="dxa"/>
          </w:tcPr>
          <w:p w14:paraId="3E2D8345" w14:textId="77777777" w:rsidR="004808D4" w:rsidRDefault="00000000">
            <w:r>
              <w:rPr>
                <w:sz w:val="16"/>
              </w:rPr>
              <w:t>3 min.</w:t>
            </w:r>
          </w:p>
        </w:tc>
        <w:tc>
          <w:tcPr>
            <w:tcW w:w="3436" w:type="dxa"/>
          </w:tcPr>
          <w:p w14:paraId="7311D4A4" w14:textId="77777777" w:rsidR="004808D4" w:rsidRDefault="00000000">
            <w:r>
              <w:rPr>
                <w:sz w:val="16"/>
              </w:rPr>
              <w:t>Logic, drivetrain, and arm/science thermal zones.</w:t>
            </w:r>
          </w:p>
        </w:tc>
      </w:tr>
      <w:tr w:rsidR="004808D4" w14:paraId="123DD6F7" w14:textId="77777777" w:rsidTr="00CF5935">
        <w:trPr>
          <w:jc w:val="center"/>
        </w:trPr>
        <w:tc>
          <w:tcPr>
            <w:tcW w:w="1744" w:type="dxa"/>
          </w:tcPr>
          <w:p w14:paraId="383B1B72" w14:textId="77777777" w:rsidR="004808D4" w:rsidRDefault="00000000">
            <w:r>
              <w:rPr>
                <w:sz w:val="16"/>
              </w:rPr>
              <w:t>Buck regulator</w:t>
            </w:r>
          </w:p>
        </w:tc>
        <w:tc>
          <w:tcPr>
            <w:tcW w:w="1905" w:type="dxa"/>
          </w:tcPr>
          <w:p w14:paraId="4E98A59A" w14:textId="77777777" w:rsidR="004808D4" w:rsidRDefault="00000000">
            <w:r>
              <w:rPr>
                <w:sz w:val="16"/>
              </w:rPr>
              <w:t>LT8612EUDE#TRPBF</w:t>
            </w:r>
          </w:p>
        </w:tc>
        <w:tc>
          <w:tcPr>
            <w:tcW w:w="1341" w:type="dxa"/>
          </w:tcPr>
          <w:p w14:paraId="5115DFD5" w14:textId="77777777" w:rsidR="004808D4" w:rsidRDefault="00000000">
            <w:r>
              <w:rPr>
                <w:sz w:val="16"/>
              </w:rPr>
              <w:t>C462617</w:t>
            </w:r>
          </w:p>
        </w:tc>
        <w:tc>
          <w:tcPr>
            <w:tcW w:w="1493" w:type="dxa"/>
          </w:tcPr>
          <w:p w14:paraId="4F38D4E1" w14:textId="77777777" w:rsidR="004808D4" w:rsidRDefault="00000000">
            <w:r>
              <w:rPr>
                <w:sz w:val="16"/>
              </w:rPr>
              <w:t>QFN-28-EP 3x6</w:t>
            </w:r>
          </w:p>
        </w:tc>
        <w:tc>
          <w:tcPr>
            <w:tcW w:w="809" w:type="dxa"/>
          </w:tcPr>
          <w:p w14:paraId="524BA829" w14:textId="77777777" w:rsidR="004808D4" w:rsidRDefault="00CF5935">
            <w:r>
              <w:rPr>
                <w:sz w:val="16"/>
              </w:rPr>
              <w:t>3</w:t>
            </w:r>
          </w:p>
        </w:tc>
        <w:tc>
          <w:tcPr>
            <w:tcW w:w="3436" w:type="dxa"/>
          </w:tcPr>
          <w:p w14:paraId="3B7F005E" w14:textId="77777777" w:rsidR="004808D4" w:rsidRDefault="00CF5935">
            <w:r>
              <w:rPr>
                <w:sz w:val="16"/>
              </w:rPr>
              <w:t>20v for Jetson, 3.3v for rp2350, and 12v for the POE switch + network switch.</w:t>
            </w:r>
            <w:r>
              <w:rPr>
                <w:sz w:val="16"/>
              </w:rPr>
              <w:br/>
              <w:t>Jetson power + network switch + POE will use XT60 connectors (changed from screw terminal blocks).</w:t>
            </w:r>
          </w:p>
        </w:tc>
      </w:tr>
      <w:tr w:rsidR="00DB789B" w14:paraId="732B25C0" w14:textId="77777777" w:rsidTr="00CF5935">
        <w:trPr>
          <w:jc w:val="center"/>
        </w:trPr>
        <w:tc>
          <w:tcPr>
            <w:tcW w:w="1744" w:type="dxa"/>
          </w:tcPr>
          <w:p w14:paraId="696C79C6" w14:textId="77777777" w:rsidR="00DB789B" w:rsidRDefault="00DB789B">
            <w:pPr>
              <w:rPr>
                <w:sz w:val="16"/>
              </w:rPr>
            </w:pPr>
            <w:r>
              <w:rPr>
                <w:sz w:val="16"/>
              </w:rPr>
              <w:t>XT90 Connector</w:t>
            </w:r>
          </w:p>
        </w:tc>
        <w:tc>
          <w:tcPr>
            <w:tcW w:w="1905" w:type="dxa"/>
          </w:tcPr>
          <w:p w14:paraId="01889C0A" w14:textId="77777777" w:rsidR="00DB789B" w:rsidRPr="00DB789B" w:rsidRDefault="00DB789B">
            <w:pPr>
              <w:rPr>
                <w:b/>
                <w:bCs/>
                <w:sz w:val="16"/>
              </w:rPr>
            </w:pPr>
            <w:r>
              <w:rPr>
                <w:sz w:val="16"/>
              </w:rPr>
              <w:t>XT60M</w:t>
            </w:r>
          </w:p>
        </w:tc>
        <w:tc>
          <w:tcPr>
            <w:tcW w:w="1341" w:type="dxa"/>
          </w:tcPr>
          <w:p w14:paraId="70D6EFD1" w14:textId="77777777" w:rsidR="00DB789B" w:rsidRPr="00DB789B" w:rsidRDefault="00DB789B" w:rsidP="00DB789B">
            <w:pPr>
              <w:rPr>
                <w:b/>
                <w:bCs/>
                <w:sz w:val="16"/>
              </w:rPr>
            </w:pPr>
            <w:r w:rsidRPr="00DB789B">
              <w:rPr>
                <w:b/>
                <w:bCs/>
                <w:sz w:val="16"/>
              </w:rPr>
              <w:t>C3040689</w:t>
            </w:r>
          </w:p>
          <w:p w14:paraId="00BB0A02" w14:textId="77777777" w:rsidR="00DB789B" w:rsidRDefault="00DB789B">
            <w:pPr>
              <w:rPr>
                <w:sz w:val="16"/>
              </w:rPr>
            </w:pPr>
          </w:p>
        </w:tc>
        <w:tc>
          <w:tcPr>
            <w:tcW w:w="1493" w:type="dxa"/>
          </w:tcPr>
          <w:p w14:paraId="227BAF18" w14:textId="77777777" w:rsidR="00DB789B" w:rsidRDefault="007103A0">
            <w:pPr>
              <w:rPr>
                <w:sz w:val="16"/>
              </w:rPr>
            </w:pPr>
            <w:r>
              <w:rPr>
                <w:sz w:val="16"/>
              </w:rPr>
              <w:t>Through-hole power</w:t>
            </w:r>
          </w:p>
        </w:tc>
        <w:tc>
          <w:tcPr>
            <w:tcW w:w="809" w:type="dxa"/>
          </w:tcPr>
          <w:p w14:paraId="7DF8E051" w14:textId="77777777" w:rsidR="00DB789B" w:rsidRDefault="00DB789B">
            <w:r>
              <w:rPr>
                <w:sz w:val="16"/>
              </w:rPr>
              <w:t>4</w:t>
            </w:r>
          </w:p>
        </w:tc>
        <w:tc>
          <w:tcPr>
            <w:tcW w:w="3436" w:type="dxa"/>
          </w:tcPr>
          <w:p w14:paraId="4FC27C66" w14:textId="77777777" w:rsidR="00DB789B" w:rsidRDefault="003D3ED4">
            <w:pPr>
              <w:rPr>
                <w:sz w:val="16"/>
              </w:rPr>
            </w:pPr>
            <w:r>
              <w:rPr>
                <w:sz w:val="16"/>
              </w:rPr>
              <w:t>Four</w:t>
            </w:r>
            <w:r w:rsidR="00DB789B">
              <w:rPr>
                <w:sz w:val="16"/>
              </w:rPr>
              <w:t xml:space="preserve"> battery inputs,</w:t>
            </w:r>
            <w:r>
              <w:rPr>
                <w:sz w:val="16"/>
              </w:rPr>
              <w:t xml:space="preserve"> Logic, Science, Arm, Drivetrain</w:t>
            </w:r>
          </w:p>
        </w:tc>
      </w:tr>
      <w:tr w:rsidR="004808D4" w14:paraId="79FB4892" w14:textId="77777777" w:rsidTr="00CF5935">
        <w:trPr>
          <w:jc w:val="center"/>
        </w:trPr>
        <w:tc>
          <w:tcPr>
            <w:tcW w:w="1744" w:type="dxa"/>
          </w:tcPr>
          <w:p w14:paraId="595428A4" w14:textId="77777777" w:rsidR="004808D4" w:rsidRDefault="00000000">
            <w:r>
              <w:rPr>
                <w:sz w:val="16"/>
              </w:rPr>
              <w:t>XT60 connector</w:t>
            </w:r>
          </w:p>
        </w:tc>
        <w:tc>
          <w:tcPr>
            <w:tcW w:w="1905" w:type="dxa"/>
          </w:tcPr>
          <w:p w14:paraId="0CA7F904" w14:textId="77777777" w:rsidR="004808D4" w:rsidRDefault="00000000">
            <w:r>
              <w:rPr>
                <w:sz w:val="16"/>
              </w:rPr>
              <w:t>XT60PW-M</w:t>
            </w:r>
          </w:p>
        </w:tc>
        <w:tc>
          <w:tcPr>
            <w:tcW w:w="1341" w:type="dxa"/>
          </w:tcPr>
          <w:p w14:paraId="2308D556" w14:textId="77777777" w:rsidR="004808D4" w:rsidRDefault="00000000">
            <w:r>
              <w:rPr>
                <w:sz w:val="16"/>
              </w:rPr>
              <w:t>C98732</w:t>
            </w:r>
          </w:p>
        </w:tc>
        <w:tc>
          <w:tcPr>
            <w:tcW w:w="1493" w:type="dxa"/>
          </w:tcPr>
          <w:p w14:paraId="24ED17A4" w14:textId="77777777" w:rsidR="004808D4" w:rsidRDefault="00000000">
            <w:r>
              <w:rPr>
                <w:sz w:val="16"/>
              </w:rPr>
              <w:t>Through-hole power</w:t>
            </w:r>
          </w:p>
        </w:tc>
        <w:tc>
          <w:tcPr>
            <w:tcW w:w="809" w:type="dxa"/>
          </w:tcPr>
          <w:p w14:paraId="36B0A86C" w14:textId="77777777" w:rsidR="004808D4" w:rsidRDefault="003D3ED4">
            <w:r>
              <w:rPr>
                <w:sz w:val="16"/>
              </w:rPr>
              <w:t>12</w:t>
            </w:r>
          </w:p>
        </w:tc>
        <w:tc>
          <w:tcPr>
            <w:tcW w:w="3436" w:type="dxa"/>
          </w:tcPr>
          <w:p w14:paraId="323A19C4" w14:textId="77777777" w:rsidR="004808D4" w:rsidRDefault="00DB789B">
            <w:r>
              <w:rPr>
                <w:sz w:val="16"/>
              </w:rPr>
              <w:t>Six drivetrain outputs, ARM output (2x), SCIENCE output (1x), plus Jetson power, POE switch, and network switch outputs (moved from KF301 screw terminals).</w:t>
            </w:r>
          </w:p>
        </w:tc>
      </w:tr>
      <w:tr w:rsidR="004808D4" w14:paraId="005756B9" w14:textId="77777777" w:rsidTr="00CF5935">
        <w:trPr>
          <w:jc w:val="center"/>
        </w:trPr>
        <w:tc>
          <w:tcPr>
            <w:tcW w:w="1744" w:type="dxa"/>
          </w:tcPr>
          <w:p w14:paraId="381BF71C" w14:textId="77777777" w:rsidR="004808D4" w:rsidRDefault="00000000">
            <w:r>
              <w:rPr>
                <w:sz w:val="16"/>
              </w:rPr>
              <w:t>E-stop terminal</w:t>
            </w:r>
          </w:p>
        </w:tc>
        <w:tc>
          <w:tcPr>
            <w:tcW w:w="1905" w:type="dxa"/>
          </w:tcPr>
          <w:p w14:paraId="23E3C092" w14:textId="77777777" w:rsidR="004808D4" w:rsidRDefault="00000000">
            <w:r>
              <w:rPr>
                <w:sz w:val="16"/>
              </w:rPr>
              <w:t>KF301-5.0-2P</w:t>
            </w:r>
          </w:p>
        </w:tc>
        <w:tc>
          <w:tcPr>
            <w:tcW w:w="1341" w:type="dxa"/>
          </w:tcPr>
          <w:p w14:paraId="735F5AE2" w14:textId="77777777" w:rsidR="004808D4" w:rsidRDefault="00000000">
            <w:r>
              <w:rPr>
                <w:sz w:val="16"/>
              </w:rPr>
              <w:t>C474881</w:t>
            </w:r>
          </w:p>
        </w:tc>
        <w:tc>
          <w:tcPr>
            <w:tcW w:w="1493" w:type="dxa"/>
          </w:tcPr>
          <w:p w14:paraId="2C2E72A2" w14:textId="77777777" w:rsidR="004808D4" w:rsidRDefault="00000000">
            <w:r>
              <w:rPr>
                <w:sz w:val="16"/>
              </w:rPr>
              <w:t>2-pin screw terminal</w:t>
            </w:r>
          </w:p>
        </w:tc>
        <w:tc>
          <w:tcPr>
            <w:tcW w:w="809" w:type="dxa"/>
          </w:tcPr>
          <w:p w14:paraId="0CF0854D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0236834A" w14:textId="77777777" w:rsidR="004808D4" w:rsidRDefault="00000000">
            <w:r>
              <w:rPr>
                <w:sz w:val="16"/>
              </w:rPr>
              <w:t>Two-pin terminal for pull-to-GND E-stop switch.</w:t>
            </w:r>
          </w:p>
        </w:tc>
      </w:tr>
      <w:tr w:rsidR="00672918" w14:paraId="12119328" w14:textId="77777777" w:rsidTr="00CF5935">
        <w:trPr>
          <w:jc w:val="center"/>
        </w:trPr>
        <w:tc>
          <w:tcPr>
            <w:tcW w:w="1744" w:type="dxa"/>
          </w:tcPr>
          <w:p w14:paraId="31A6AA76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Screw Terminal Block</w:t>
            </w:r>
          </w:p>
        </w:tc>
        <w:tc>
          <w:tcPr>
            <w:tcW w:w="1905" w:type="dxa"/>
          </w:tcPr>
          <w:p w14:paraId="61E644A1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KF301-5.0-2P</w:t>
            </w:r>
          </w:p>
        </w:tc>
        <w:tc>
          <w:tcPr>
            <w:tcW w:w="1341" w:type="dxa"/>
          </w:tcPr>
          <w:p w14:paraId="59E3C747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C474881</w:t>
            </w:r>
          </w:p>
        </w:tc>
        <w:tc>
          <w:tcPr>
            <w:tcW w:w="1493" w:type="dxa"/>
          </w:tcPr>
          <w:p w14:paraId="1260D320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2-pin screw terminal</w:t>
            </w:r>
          </w:p>
        </w:tc>
        <w:tc>
          <w:tcPr>
            <w:tcW w:w="809" w:type="dxa"/>
          </w:tcPr>
          <w:p w14:paraId="27902E6B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436" w:type="dxa"/>
          </w:tcPr>
          <w:p w14:paraId="615196C3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Superseded -- Jetson power, POE switch, and network switch outputs now use XT60 connectors (see XT60 connector row above), not KF301 screw terminals.</w:t>
            </w:r>
          </w:p>
        </w:tc>
      </w:tr>
      <w:tr w:rsidR="00600A91" w14:paraId="230C0825" w14:textId="77777777">
        <w:trPr>
          <w:jc w:val="center"/>
        </w:trPr>
        <w:tc>
          <w:tcPr>
            <w:tcW w:w="1744" w:type="dxa"/>
          </w:tcPr>
          <w:p w14:paraId="4747109D" w14:textId="77777777" w:rsidR="00600A91" w:rsidRDefault="00000000">
            <w:r>
              <w:rPr>
                <w:sz w:val="16"/>
              </w:rPr>
              <w:t>Input eFuse</w:t>
            </w:r>
          </w:p>
        </w:tc>
        <w:tc>
          <w:tcPr>
            <w:tcW w:w="1905" w:type="dxa"/>
          </w:tcPr>
          <w:p w14:paraId="0C5541E3" w14:textId="77777777" w:rsidR="00600A91" w:rsidRDefault="00000000">
            <w:r>
              <w:rPr>
                <w:sz w:val="16"/>
              </w:rPr>
              <w:t>TPS1HA08BQPWPRQ1</w:t>
            </w:r>
          </w:p>
        </w:tc>
        <w:tc>
          <w:tcPr>
            <w:tcW w:w="1341" w:type="dxa"/>
          </w:tcPr>
          <w:p w14:paraId="3DCD55B1" w14:textId="77777777" w:rsidR="00600A91" w:rsidRDefault="00600A91"/>
        </w:tc>
        <w:tc>
          <w:tcPr>
            <w:tcW w:w="1493" w:type="dxa"/>
          </w:tcPr>
          <w:p w14:paraId="095D31EF" w14:textId="77777777" w:rsidR="00600A91" w:rsidRDefault="00000000">
            <w:r>
              <w:rPr>
                <w:sz w:val="16"/>
              </w:rPr>
              <w:t>HTSSOP-16 (PWP)</w:t>
            </w:r>
          </w:p>
        </w:tc>
        <w:tc>
          <w:tcPr>
            <w:tcW w:w="809" w:type="dxa"/>
          </w:tcPr>
          <w:p w14:paraId="57514E01" w14:textId="77777777" w:rsidR="00600A91" w:rsidRDefault="00000000">
            <w:r>
              <w:rPr>
                <w:sz w:val="16"/>
              </w:rPr>
              <w:t>3</w:t>
            </w:r>
          </w:p>
        </w:tc>
        <w:tc>
          <w:tcPr>
            <w:tcW w:w="3436" w:type="dxa"/>
          </w:tcPr>
          <w:p w14:paraId="652A4E55" w14:textId="77777777" w:rsidR="00600A91" w:rsidRDefault="00000000">
            <w:r>
              <w:rPr>
                <w:sz w:val="16"/>
              </w:rPr>
              <w:t>One per LT8612 buck input (3.3V/20V/12V rails), fed from the shared post-INA780-sense 22.2V logic node. Already implemented in schematic (U2/U5/U23); added here to sync BOM with as-built design. ILIM left floating -- confirmed acceptable, uses internal default current limit (~80A). SEL1=15k to GND, SNS=1k to GND selects current-sense mode; LATCH=15k to GND selects auto-retry-after-fault.</w:t>
            </w:r>
          </w:p>
        </w:tc>
      </w:tr>
      <w:tr w:rsidR="00600A91" w14:paraId="0C609A5C" w14:textId="77777777">
        <w:trPr>
          <w:jc w:val="center"/>
        </w:trPr>
        <w:tc>
          <w:tcPr>
            <w:tcW w:w="1744" w:type="dxa"/>
          </w:tcPr>
          <w:p w14:paraId="1FA1312F" w14:textId="77777777" w:rsidR="00600A91" w:rsidRDefault="00000000">
            <w:r>
              <w:rPr>
                <w:sz w:val="16"/>
              </w:rPr>
              <w:t>Reverse-battery protection diode</w:t>
            </w:r>
          </w:p>
        </w:tc>
        <w:tc>
          <w:tcPr>
            <w:tcW w:w="1905" w:type="dxa"/>
          </w:tcPr>
          <w:p w14:paraId="05E8A554" w14:textId="77777777" w:rsidR="00600A91" w:rsidRDefault="00000000">
            <w:r>
              <w:rPr>
                <w:sz w:val="16"/>
              </w:rPr>
              <w:t>BAS21 (Nexperia)</w:t>
            </w:r>
          </w:p>
        </w:tc>
        <w:tc>
          <w:tcPr>
            <w:tcW w:w="1341" w:type="dxa"/>
          </w:tcPr>
          <w:p w14:paraId="491B4568" w14:textId="77777777" w:rsidR="00600A91" w:rsidRDefault="00600A91"/>
        </w:tc>
        <w:tc>
          <w:tcPr>
            <w:tcW w:w="1493" w:type="dxa"/>
          </w:tcPr>
          <w:p w14:paraId="364281F8" w14:textId="77777777" w:rsidR="00600A91" w:rsidRDefault="00000000">
            <w:r>
              <w:rPr>
                <w:sz w:val="16"/>
              </w:rPr>
              <w:t>SOT-23</w:t>
            </w:r>
          </w:p>
        </w:tc>
        <w:tc>
          <w:tcPr>
            <w:tcW w:w="809" w:type="dxa"/>
          </w:tcPr>
          <w:p w14:paraId="3080E31B" w14:textId="77777777" w:rsidR="00600A91" w:rsidRDefault="00000000">
            <w:r>
              <w:rPr>
                <w:sz w:val="16"/>
              </w:rPr>
              <w:t>1 (shared)</w:t>
            </w:r>
          </w:p>
        </w:tc>
        <w:tc>
          <w:tcPr>
            <w:tcW w:w="3436" w:type="dxa"/>
          </w:tcPr>
          <w:p w14:paraId="5B955EBF" w14:textId="77777777" w:rsidR="00600A91" w:rsidRDefault="00000000">
            <w:r>
              <w:rPr>
                <w:sz w:val="16"/>
              </w:rPr>
              <w:t>Ground-protection-network diode (DGND) for the TPS1HA08 cluster, per TI's TPS1HA08-Q1 recommended application circuit (Section 9.1, Ground Protection Network): placed in series between the TPS1HA08 devices' common GND reference and board GND (NOT in series with VBB), so only the eFuses' own quiescent/control current needs blocking during a reverse-battery event, not the full load current. Multiple high-side switches may share one DGND network -- U2/U5/U23 can share a single BAS21. Add RGND (4.7k-ohm typical, size against IGND abs-max rating) in parallel with DGND if any of the three drives an inductive load. NOTE: device GND will be offset from microcontroller GND by the diode's forward drop when current flows -- confirm all EN/DIA_EN/SNS/ST/SEL1/SEL2/LATCH control-pin interfaces to the RP2350 have adequate RPROT-style series resistance (15k-ohm typical per TI) for this offset. NOT YET IMPLEMENTED IN SCHEMATIC as of 2026-08-07 -- new requirement, see Section 12.</w:t>
            </w:r>
          </w:p>
        </w:tc>
      </w:tr>
    </w:tbl>
    <w:p w14:paraId="710E6E25" w14:textId="77777777" w:rsidR="004808D4" w:rsidRDefault="004808D4">
      <w:pPr>
        <w:spacing w:after="60"/>
      </w:pPr>
    </w:p>
    <w:p w14:paraId="51A48085" w14:textId="77777777" w:rsidR="004808D4" w:rsidRDefault="00000000">
      <w:pPr>
        <w:pStyle w:val="Heading2"/>
        <w:spacing w:before="160" w:after="80"/>
      </w:pPr>
      <w:r>
        <w:t>4.1 Removed / Rejected Parts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7613"/>
      </w:tblGrid>
      <w:tr w:rsidR="004808D4" w14:paraId="5932F8C8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2EE34A8E" w14:textId="77777777" w:rsidR="004808D4" w:rsidRDefault="00000000">
            <w:r>
              <w:rPr>
                <w:b/>
                <w:sz w:val="16"/>
              </w:rPr>
              <w:t>Part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60AFF410" w14:textId="77777777" w:rsidR="004808D4" w:rsidRDefault="00000000">
            <w:r>
              <w:rPr>
                <w:b/>
                <w:sz w:val="16"/>
              </w:rPr>
              <w:t>Decision</w:t>
            </w:r>
          </w:p>
        </w:tc>
      </w:tr>
      <w:tr w:rsidR="004808D4" w14:paraId="6EBB7F0A" w14:textId="77777777">
        <w:trPr>
          <w:jc w:val="center"/>
        </w:trPr>
        <w:tc>
          <w:tcPr>
            <w:tcW w:w="3168" w:type="dxa"/>
          </w:tcPr>
          <w:p w14:paraId="137EEADF" w14:textId="77777777" w:rsidR="004808D4" w:rsidRDefault="00000000">
            <w:r>
              <w:rPr>
                <w:sz w:val="16"/>
              </w:rPr>
              <w:t>MCP23017 GPIO expander</w:t>
            </w:r>
          </w:p>
        </w:tc>
        <w:tc>
          <w:tcPr>
            <w:tcW w:w="7776" w:type="dxa"/>
          </w:tcPr>
          <w:p w14:paraId="07053B2A" w14:textId="77777777" w:rsidR="004808D4" w:rsidRDefault="00000000">
            <w:r>
              <w:rPr>
                <w:sz w:val="16"/>
              </w:rPr>
              <w:t>Removed from baseline. Native RP2350 GPIO is sufficient.</w:t>
            </w:r>
          </w:p>
        </w:tc>
      </w:tr>
      <w:tr w:rsidR="004808D4" w14:paraId="29647EFC" w14:textId="77777777">
        <w:trPr>
          <w:jc w:val="center"/>
        </w:trPr>
        <w:tc>
          <w:tcPr>
            <w:tcW w:w="3168" w:type="dxa"/>
          </w:tcPr>
          <w:p w14:paraId="2A059919" w14:textId="77777777" w:rsidR="004808D4" w:rsidRDefault="00000000">
            <w:r>
              <w:rPr>
                <w:sz w:val="16"/>
              </w:rPr>
              <w:lastRenderedPageBreak/>
              <w:t>TPS1HB08 for drivetrain or arm/science switching</w:t>
            </w:r>
          </w:p>
        </w:tc>
        <w:tc>
          <w:tcPr>
            <w:tcW w:w="7776" w:type="dxa"/>
          </w:tcPr>
          <w:p w14:paraId="33CF0E4D" w14:textId="77777777" w:rsidR="004808D4" w:rsidRDefault="00000000">
            <w:r>
              <w:rPr>
                <w:sz w:val="16"/>
              </w:rPr>
              <w:t>Removed from high-current paths. IPT007N06N + gate driver stack is baseline.</w:t>
            </w:r>
          </w:p>
        </w:tc>
      </w:tr>
      <w:tr w:rsidR="004808D4" w14:paraId="2E4FBAA8" w14:textId="77777777">
        <w:trPr>
          <w:jc w:val="center"/>
        </w:trPr>
        <w:tc>
          <w:tcPr>
            <w:tcW w:w="3168" w:type="dxa"/>
          </w:tcPr>
          <w:p w14:paraId="0F684950" w14:textId="77777777" w:rsidR="004808D4" w:rsidRDefault="00000000">
            <w:r>
              <w:rPr>
                <w:sz w:val="16"/>
              </w:rPr>
              <w:t>Allegro ACS37800 / ACS71020</w:t>
            </w:r>
          </w:p>
        </w:tc>
        <w:tc>
          <w:tcPr>
            <w:tcW w:w="7776" w:type="dxa"/>
          </w:tcPr>
          <w:p w14:paraId="2ED14BA5" w14:textId="77777777" w:rsidR="004808D4" w:rsidRDefault="00000000">
            <w:r>
              <w:rPr>
                <w:sz w:val="16"/>
              </w:rPr>
              <w:t>Removed. ACS37800 path was deprecated/not preferred for this design; ACS71020 is not a new-design replacement.</w:t>
            </w:r>
          </w:p>
        </w:tc>
      </w:tr>
      <w:tr w:rsidR="004808D4" w14:paraId="0F43B838" w14:textId="77777777">
        <w:trPr>
          <w:jc w:val="center"/>
        </w:trPr>
        <w:tc>
          <w:tcPr>
            <w:tcW w:w="3168" w:type="dxa"/>
          </w:tcPr>
          <w:p w14:paraId="43B87DF9" w14:textId="77777777" w:rsidR="004808D4" w:rsidRDefault="00000000">
            <w:r>
              <w:rPr>
                <w:sz w:val="16"/>
              </w:rPr>
              <w:t>Direct GPIO-to-MOSFET gate drive</w:t>
            </w:r>
          </w:p>
        </w:tc>
        <w:tc>
          <w:tcPr>
            <w:tcW w:w="7776" w:type="dxa"/>
          </w:tcPr>
          <w:p w14:paraId="17C5831D" w14:textId="77777777" w:rsidR="004808D4" w:rsidRDefault="00000000">
            <w:r>
              <w:rPr>
                <w:sz w:val="16"/>
              </w:rPr>
              <w:t>Rejected. High-side N-MOSFETs require a proper gate driver.</w:t>
            </w:r>
          </w:p>
        </w:tc>
      </w:tr>
    </w:tbl>
    <w:p w14:paraId="33FEF72A" w14:textId="77777777" w:rsidR="004808D4" w:rsidRDefault="004808D4">
      <w:pPr>
        <w:spacing w:after="60"/>
      </w:pPr>
    </w:p>
    <w:p w14:paraId="575CD049" w14:textId="77777777" w:rsidR="004808D4" w:rsidRDefault="00000000">
      <w:pPr>
        <w:pStyle w:val="Heading1"/>
        <w:spacing w:before="160" w:after="80"/>
      </w:pPr>
      <w:r>
        <w:t>5. Sensor Specifications and I2C Address Map</w:t>
      </w:r>
    </w:p>
    <w:p w14:paraId="1EAF6C0B" w14:textId="77777777" w:rsidR="004808D4" w:rsidRDefault="00000000">
      <w:pPr>
        <w:pStyle w:val="Heading2"/>
        <w:spacing w:before="160" w:after="80"/>
      </w:pPr>
      <w:r>
        <w:t>5.1 I2C Topology Requirement</w:t>
      </w:r>
    </w:p>
    <w:p w14:paraId="4AD0AE93" w14:textId="77777777" w:rsidR="004808D4" w:rsidRDefault="00000000">
      <w:pPr>
        <w:pStyle w:val="ListBullet"/>
        <w:spacing w:after="60"/>
      </w:pPr>
      <w:r>
        <w:t>The design shall use onboard TCA4307 I2C buffers.</w:t>
      </w:r>
    </w:p>
    <w:p w14:paraId="42C6094E" w14:textId="77777777" w:rsidR="004808D4" w:rsidRDefault="00000000">
      <w:pPr>
        <w:pStyle w:val="ListBullet"/>
        <w:spacing w:after="60"/>
      </w:pPr>
      <w:r>
        <w:t>The RP2350 shall use both I2C controllers in the baseline design.</w:t>
      </w:r>
    </w:p>
    <w:p w14:paraId="425FCF40" w14:textId="77777777" w:rsidR="004808D4" w:rsidRDefault="00000000">
      <w:pPr>
        <w:pStyle w:val="ListBullet"/>
        <w:spacing w:after="60"/>
      </w:pPr>
      <w:r>
        <w:t>TCA4307 devices are buffers, not multiplexers. They do not solve duplicate I2C addresses.</w:t>
      </w:r>
    </w:p>
    <w:p w14:paraId="709EA2E3" w14:textId="77777777" w:rsidR="004808D4" w:rsidRDefault="00000000">
      <w:pPr>
        <w:pStyle w:val="ListBullet"/>
        <w:spacing w:after="60"/>
      </w:pPr>
      <w:r>
        <w:t>All devices sharing a logical I2C bus shall have unique addresses.</w:t>
      </w:r>
    </w:p>
    <w:p w14:paraId="10DBDA1A" w14:textId="77777777" w:rsidR="004808D4" w:rsidRDefault="00000000">
      <w:pPr>
        <w:pStyle w:val="ListBullet"/>
        <w:spacing w:after="60"/>
      </w:pPr>
      <w:r>
        <w:t>High-current telemetry shall be physically separated from local controller and temperature sensors when practical.</w:t>
      </w:r>
    </w:p>
    <w:p w14:paraId="5D4ABFD5" w14:textId="77777777" w:rsidR="004808D4" w:rsidRDefault="00000000">
      <w:pPr>
        <w:pStyle w:val="ListBullet"/>
        <w:spacing w:after="60"/>
      </w:pPr>
      <w:r>
        <w:t>No GPIO expander shall be placed on the required baseline I2C bus.</w:t>
      </w:r>
    </w:p>
    <w:p w14:paraId="17AE248D" w14:textId="77777777" w:rsidR="00C9181D" w:rsidRDefault="00000000" w:rsidP="00C9181D">
      <w:pPr>
        <w:pStyle w:val="CodeBlock"/>
        <w:spacing w:after="60"/>
      </w:pPr>
      <w:r>
        <w:t>Recommended I2C allocation:</w:t>
      </w:r>
      <w:r>
        <w:br/>
      </w:r>
      <w:r>
        <w:br/>
        <w:t>RP2350 I2C0 - high-current telemetry bus</w:t>
      </w:r>
      <w:r>
        <w:br/>
        <w:t xml:space="preserve">   `-- TCA4307 buffer: drivetrain + arm/science segment</w:t>
      </w:r>
    </w:p>
    <w:p w14:paraId="0EBCE45B" w14:textId="77777777" w:rsidR="004808D4" w:rsidRDefault="00C9181D" w:rsidP="00C9181D">
      <w:pPr>
        <w:pStyle w:val="CodeBlock"/>
        <w:spacing w:after="60"/>
      </w:pPr>
      <w:r>
        <w:t xml:space="preserve">       |-- INA780x LOGIC</w:t>
      </w:r>
      <w:r>
        <w:br/>
        <w:t xml:space="preserve">       |-- INA780x DRIVE1</w:t>
      </w:r>
      <w:r>
        <w:br/>
        <w:t xml:space="preserve">       |-- INA780x DRIVE2</w:t>
      </w:r>
      <w:r>
        <w:br/>
        <w:t xml:space="preserve">       |-- INA780x DRIVE3</w:t>
      </w:r>
      <w:r>
        <w:br/>
        <w:t xml:space="preserve">       |-- INA780x DRIVE4</w:t>
      </w:r>
      <w:r>
        <w:br/>
        <w:t xml:space="preserve">       |-- INA780x DRIVE5</w:t>
      </w:r>
      <w:r>
        <w:br/>
        <w:t xml:space="preserve">       |-- INA780x DRIVE6</w:t>
      </w:r>
      <w:r>
        <w:br/>
        <w:t xml:space="preserve">       |-- INA780x ARM</w:t>
      </w:r>
      <w:r>
        <w:br/>
        <w:t xml:space="preserve">       `-- INA780x SCIENCE</w:t>
      </w:r>
      <w:r>
        <w:br/>
      </w:r>
      <w:r>
        <w:br/>
        <w:t>RP2350 I2C1 - local/logic telemetry bus</w:t>
      </w:r>
      <w:r>
        <w:br/>
        <w:t xml:space="preserve">   `-- TCA4307 buffer: logic/temp segment</w:t>
      </w:r>
      <w:r>
        <w:br/>
        <w:t xml:space="preserve">       |-- MCP9808 logic zone</w:t>
      </w:r>
      <w:r>
        <w:br/>
        <w:t xml:space="preserve">       |-- MCP9808 drivetrain zone</w:t>
      </w:r>
      <w:r>
        <w:br/>
        <w:t xml:space="preserve">       `-- MCP9808 arm/science zone</w:t>
      </w:r>
    </w:p>
    <w:p w14:paraId="7F913432" w14:textId="77777777" w:rsidR="004808D4" w:rsidRDefault="00000000">
      <w:pPr>
        <w:pStyle w:val="Heading2"/>
        <w:spacing w:before="160" w:after="80"/>
      </w:pPr>
      <w:r>
        <w:t>5.2 Target I2C Address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024"/>
        <w:gridCol w:w="1584"/>
        <w:gridCol w:w="4896"/>
      </w:tblGrid>
      <w:tr w:rsidR="004808D4" w14:paraId="44A83528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08C6AC3" w14:textId="77777777" w:rsidR="004808D4" w:rsidRDefault="00000000">
            <w:r>
              <w:rPr>
                <w:b/>
                <w:sz w:val="16"/>
              </w:rPr>
              <w:t>Bus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25E8736A" w14:textId="77777777" w:rsidR="004808D4" w:rsidRDefault="00000000">
            <w:r>
              <w:rPr>
                <w:b/>
                <w:sz w:val="16"/>
              </w:rPr>
              <w:t>Device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1A0624E" w14:textId="77777777" w:rsidR="004808D4" w:rsidRDefault="00000000">
            <w:r>
              <w:rPr>
                <w:b/>
                <w:sz w:val="16"/>
              </w:rPr>
              <w:t>7-bit address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0E82389" w14:textId="77777777" w:rsidR="004808D4" w:rsidRDefault="00000000">
            <w:r>
              <w:rPr>
                <w:b/>
                <w:sz w:val="16"/>
              </w:rPr>
              <w:t>Address strap</w:t>
            </w:r>
          </w:p>
        </w:tc>
      </w:tr>
      <w:tr w:rsidR="004808D4" w14:paraId="7546E0C8" w14:textId="77777777">
        <w:trPr>
          <w:jc w:val="center"/>
        </w:trPr>
        <w:tc>
          <w:tcPr>
            <w:tcW w:w="1152" w:type="dxa"/>
          </w:tcPr>
          <w:p w14:paraId="040C1913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5F2AA3B3" w14:textId="77777777" w:rsidR="004808D4" w:rsidRDefault="00000000">
            <w:r>
              <w:rPr>
                <w:sz w:val="16"/>
              </w:rPr>
              <w:t>INA780x DRIVE1</w:t>
            </w:r>
          </w:p>
        </w:tc>
        <w:tc>
          <w:tcPr>
            <w:tcW w:w="1584" w:type="dxa"/>
          </w:tcPr>
          <w:p w14:paraId="01D6F3E8" w14:textId="77777777" w:rsidR="004808D4" w:rsidRDefault="00000000">
            <w:r>
              <w:rPr>
                <w:sz w:val="16"/>
              </w:rPr>
              <w:t>0x40</w:t>
            </w:r>
          </w:p>
        </w:tc>
        <w:tc>
          <w:tcPr>
            <w:tcW w:w="4896" w:type="dxa"/>
          </w:tcPr>
          <w:p w14:paraId="2E57B1A5" w14:textId="77777777" w:rsidR="004808D4" w:rsidRDefault="00000000">
            <w:r>
              <w:rPr>
                <w:sz w:val="16"/>
              </w:rPr>
              <w:t>A1=GND, A0=GND</w:t>
            </w:r>
          </w:p>
        </w:tc>
      </w:tr>
      <w:tr w:rsidR="004808D4" w14:paraId="032B84A6" w14:textId="77777777">
        <w:trPr>
          <w:jc w:val="center"/>
        </w:trPr>
        <w:tc>
          <w:tcPr>
            <w:tcW w:w="1152" w:type="dxa"/>
          </w:tcPr>
          <w:p w14:paraId="3B2A4155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5F192A47" w14:textId="77777777" w:rsidR="004808D4" w:rsidRDefault="00000000">
            <w:r>
              <w:rPr>
                <w:sz w:val="16"/>
              </w:rPr>
              <w:t>INA780x DRIVE2</w:t>
            </w:r>
          </w:p>
        </w:tc>
        <w:tc>
          <w:tcPr>
            <w:tcW w:w="1584" w:type="dxa"/>
          </w:tcPr>
          <w:p w14:paraId="6377BBCF" w14:textId="77777777" w:rsidR="004808D4" w:rsidRDefault="00000000">
            <w:r>
              <w:rPr>
                <w:sz w:val="16"/>
              </w:rPr>
              <w:t>0x41</w:t>
            </w:r>
          </w:p>
        </w:tc>
        <w:tc>
          <w:tcPr>
            <w:tcW w:w="4896" w:type="dxa"/>
          </w:tcPr>
          <w:p w14:paraId="036CE21F" w14:textId="77777777" w:rsidR="004808D4" w:rsidRDefault="00000000">
            <w:r>
              <w:rPr>
                <w:sz w:val="16"/>
              </w:rPr>
              <w:t>A1=GND, A0=VS</w:t>
            </w:r>
          </w:p>
        </w:tc>
      </w:tr>
      <w:tr w:rsidR="004808D4" w14:paraId="04376D0E" w14:textId="77777777">
        <w:trPr>
          <w:jc w:val="center"/>
        </w:trPr>
        <w:tc>
          <w:tcPr>
            <w:tcW w:w="1152" w:type="dxa"/>
          </w:tcPr>
          <w:p w14:paraId="378C8F6D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26670824" w14:textId="77777777" w:rsidR="004808D4" w:rsidRDefault="00000000">
            <w:r>
              <w:rPr>
                <w:sz w:val="16"/>
              </w:rPr>
              <w:t>INA780x DRIVE3</w:t>
            </w:r>
          </w:p>
        </w:tc>
        <w:tc>
          <w:tcPr>
            <w:tcW w:w="1584" w:type="dxa"/>
          </w:tcPr>
          <w:p w14:paraId="59B018C1" w14:textId="77777777" w:rsidR="004808D4" w:rsidRDefault="00000000">
            <w:r>
              <w:rPr>
                <w:sz w:val="16"/>
              </w:rPr>
              <w:t>0x43</w:t>
            </w:r>
          </w:p>
        </w:tc>
        <w:tc>
          <w:tcPr>
            <w:tcW w:w="4896" w:type="dxa"/>
          </w:tcPr>
          <w:p w14:paraId="53B28F7C" w14:textId="77777777" w:rsidR="004808D4" w:rsidRDefault="00000000">
            <w:r>
              <w:rPr>
                <w:sz w:val="16"/>
              </w:rPr>
              <w:t>A1=GND, A0=SCL</w:t>
            </w:r>
          </w:p>
        </w:tc>
      </w:tr>
      <w:tr w:rsidR="004808D4" w14:paraId="3F533938" w14:textId="77777777">
        <w:trPr>
          <w:jc w:val="center"/>
        </w:trPr>
        <w:tc>
          <w:tcPr>
            <w:tcW w:w="1152" w:type="dxa"/>
          </w:tcPr>
          <w:p w14:paraId="5D5F5FDE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2EEDA0D1" w14:textId="77777777" w:rsidR="004808D4" w:rsidRDefault="00000000">
            <w:r>
              <w:rPr>
                <w:sz w:val="16"/>
              </w:rPr>
              <w:t>INA780x DRIVE4</w:t>
            </w:r>
          </w:p>
        </w:tc>
        <w:tc>
          <w:tcPr>
            <w:tcW w:w="1584" w:type="dxa"/>
          </w:tcPr>
          <w:p w14:paraId="6D3F2B3E" w14:textId="77777777" w:rsidR="004808D4" w:rsidRDefault="00000000">
            <w:r>
              <w:rPr>
                <w:sz w:val="16"/>
              </w:rPr>
              <w:t>0x44</w:t>
            </w:r>
          </w:p>
        </w:tc>
        <w:tc>
          <w:tcPr>
            <w:tcW w:w="4896" w:type="dxa"/>
          </w:tcPr>
          <w:p w14:paraId="2B6AE801" w14:textId="77777777" w:rsidR="004808D4" w:rsidRDefault="00000000">
            <w:r>
              <w:rPr>
                <w:sz w:val="16"/>
              </w:rPr>
              <w:t>A1=VS, A0=GND</w:t>
            </w:r>
          </w:p>
        </w:tc>
      </w:tr>
      <w:tr w:rsidR="004808D4" w14:paraId="4C3621C0" w14:textId="77777777">
        <w:trPr>
          <w:jc w:val="center"/>
        </w:trPr>
        <w:tc>
          <w:tcPr>
            <w:tcW w:w="1152" w:type="dxa"/>
          </w:tcPr>
          <w:p w14:paraId="76C6DE6D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464FE792" w14:textId="77777777" w:rsidR="004808D4" w:rsidRDefault="00000000">
            <w:r>
              <w:rPr>
                <w:sz w:val="16"/>
              </w:rPr>
              <w:t>INA780x DRIVE5</w:t>
            </w:r>
          </w:p>
        </w:tc>
        <w:tc>
          <w:tcPr>
            <w:tcW w:w="1584" w:type="dxa"/>
          </w:tcPr>
          <w:p w14:paraId="02739C24" w14:textId="77777777" w:rsidR="004808D4" w:rsidRDefault="00000000">
            <w:r>
              <w:rPr>
                <w:sz w:val="16"/>
              </w:rPr>
              <w:t>0x45</w:t>
            </w:r>
          </w:p>
        </w:tc>
        <w:tc>
          <w:tcPr>
            <w:tcW w:w="4896" w:type="dxa"/>
          </w:tcPr>
          <w:p w14:paraId="2839CB39" w14:textId="77777777" w:rsidR="004808D4" w:rsidRDefault="00000000">
            <w:r>
              <w:rPr>
                <w:sz w:val="16"/>
              </w:rPr>
              <w:t>A1=VS, A0=VS</w:t>
            </w:r>
          </w:p>
        </w:tc>
      </w:tr>
      <w:tr w:rsidR="004808D4" w14:paraId="0C09AE25" w14:textId="77777777">
        <w:trPr>
          <w:jc w:val="center"/>
        </w:trPr>
        <w:tc>
          <w:tcPr>
            <w:tcW w:w="1152" w:type="dxa"/>
          </w:tcPr>
          <w:p w14:paraId="53B99DA3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12E15CB8" w14:textId="77777777" w:rsidR="004808D4" w:rsidRDefault="00000000">
            <w:r>
              <w:rPr>
                <w:sz w:val="16"/>
              </w:rPr>
              <w:t>INA780x DRIVE6</w:t>
            </w:r>
          </w:p>
        </w:tc>
        <w:tc>
          <w:tcPr>
            <w:tcW w:w="1584" w:type="dxa"/>
          </w:tcPr>
          <w:p w14:paraId="6AAEC4E6" w14:textId="77777777" w:rsidR="004808D4" w:rsidRDefault="00000000">
            <w:r>
              <w:rPr>
                <w:sz w:val="16"/>
              </w:rPr>
              <w:t>0x47</w:t>
            </w:r>
          </w:p>
        </w:tc>
        <w:tc>
          <w:tcPr>
            <w:tcW w:w="4896" w:type="dxa"/>
          </w:tcPr>
          <w:p w14:paraId="4DC4A563" w14:textId="77777777" w:rsidR="004808D4" w:rsidRDefault="00000000">
            <w:r>
              <w:rPr>
                <w:sz w:val="16"/>
              </w:rPr>
              <w:t>A1=VS, A0=SCL</w:t>
            </w:r>
          </w:p>
        </w:tc>
      </w:tr>
      <w:tr w:rsidR="004808D4" w14:paraId="057BA111" w14:textId="77777777">
        <w:trPr>
          <w:jc w:val="center"/>
        </w:trPr>
        <w:tc>
          <w:tcPr>
            <w:tcW w:w="1152" w:type="dxa"/>
          </w:tcPr>
          <w:p w14:paraId="6A6A797C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11C38528" w14:textId="77777777" w:rsidR="004808D4" w:rsidRDefault="00000000">
            <w:r>
              <w:rPr>
                <w:sz w:val="16"/>
              </w:rPr>
              <w:t>INA780x ARM</w:t>
            </w:r>
          </w:p>
        </w:tc>
        <w:tc>
          <w:tcPr>
            <w:tcW w:w="1584" w:type="dxa"/>
          </w:tcPr>
          <w:p w14:paraId="14D813B8" w14:textId="77777777" w:rsidR="004808D4" w:rsidRDefault="00000000">
            <w:r>
              <w:rPr>
                <w:sz w:val="16"/>
              </w:rPr>
              <w:t>0x4C</w:t>
            </w:r>
          </w:p>
        </w:tc>
        <w:tc>
          <w:tcPr>
            <w:tcW w:w="4896" w:type="dxa"/>
          </w:tcPr>
          <w:p w14:paraId="4079388F" w14:textId="77777777" w:rsidR="004808D4" w:rsidRDefault="00000000">
            <w:r>
              <w:rPr>
                <w:sz w:val="16"/>
              </w:rPr>
              <w:t>A1=SCL, A0=GND</w:t>
            </w:r>
          </w:p>
        </w:tc>
      </w:tr>
      <w:tr w:rsidR="004808D4" w14:paraId="4ACA8034" w14:textId="77777777">
        <w:trPr>
          <w:jc w:val="center"/>
        </w:trPr>
        <w:tc>
          <w:tcPr>
            <w:tcW w:w="1152" w:type="dxa"/>
          </w:tcPr>
          <w:p w14:paraId="72DEB7DA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65402C9D" w14:textId="77777777" w:rsidR="004808D4" w:rsidRDefault="00000000">
            <w:r>
              <w:rPr>
                <w:sz w:val="16"/>
              </w:rPr>
              <w:t>INA780x SCIENCE</w:t>
            </w:r>
          </w:p>
        </w:tc>
        <w:tc>
          <w:tcPr>
            <w:tcW w:w="1584" w:type="dxa"/>
          </w:tcPr>
          <w:p w14:paraId="69FC7E24" w14:textId="77777777" w:rsidR="004808D4" w:rsidRDefault="00000000">
            <w:r>
              <w:rPr>
                <w:sz w:val="16"/>
              </w:rPr>
              <w:t>0x4D</w:t>
            </w:r>
          </w:p>
        </w:tc>
        <w:tc>
          <w:tcPr>
            <w:tcW w:w="4896" w:type="dxa"/>
          </w:tcPr>
          <w:p w14:paraId="168015A1" w14:textId="77777777" w:rsidR="004808D4" w:rsidRDefault="00000000">
            <w:r>
              <w:rPr>
                <w:sz w:val="16"/>
              </w:rPr>
              <w:t>A1=SCL, A0=VS</w:t>
            </w:r>
          </w:p>
        </w:tc>
      </w:tr>
      <w:tr w:rsidR="00E471F5" w14:paraId="6B7CD5A3" w14:textId="77777777">
        <w:trPr>
          <w:jc w:val="center"/>
        </w:trPr>
        <w:tc>
          <w:tcPr>
            <w:tcW w:w="1152" w:type="dxa"/>
          </w:tcPr>
          <w:p w14:paraId="55A52601" w14:textId="77777777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3BAFC968" w14:textId="77777777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 xml:space="preserve">INA780x </w:t>
            </w:r>
            <w:r w:rsidR="001E11D9">
              <w:rPr>
                <w:sz w:val="16"/>
              </w:rPr>
              <w:t>LOGIC</w:t>
            </w:r>
          </w:p>
        </w:tc>
        <w:tc>
          <w:tcPr>
            <w:tcW w:w="1584" w:type="dxa"/>
          </w:tcPr>
          <w:p w14:paraId="61CE7AD6" w14:textId="77777777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0x4F</w:t>
            </w:r>
          </w:p>
        </w:tc>
        <w:tc>
          <w:tcPr>
            <w:tcW w:w="4896" w:type="dxa"/>
          </w:tcPr>
          <w:p w14:paraId="494B5EB3" w14:textId="77777777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A1=SCL, A0=SCL</w:t>
            </w:r>
          </w:p>
        </w:tc>
      </w:tr>
      <w:tr w:rsidR="004808D4" w14:paraId="35C3F003" w14:textId="77777777">
        <w:trPr>
          <w:jc w:val="center"/>
        </w:trPr>
        <w:tc>
          <w:tcPr>
            <w:tcW w:w="1152" w:type="dxa"/>
          </w:tcPr>
          <w:p w14:paraId="2F1CBB89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7C535134" w14:textId="77777777" w:rsidR="004808D4" w:rsidRDefault="00000000">
            <w:r>
              <w:rPr>
                <w:sz w:val="16"/>
              </w:rPr>
              <w:t>MCP9808 LOGIC_TEMP</w:t>
            </w:r>
          </w:p>
        </w:tc>
        <w:tc>
          <w:tcPr>
            <w:tcW w:w="1584" w:type="dxa"/>
          </w:tcPr>
          <w:p w14:paraId="235F4150" w14:textId="77777777" w:rsidR="004808D4" w:rsidRDefault="00000000">
            <w:r>
              <w:rPr>
                <w:sz w:val="16"/>
              </w:rPr>
              <w:t>0x18</w:t>
            </w:r>
          </w:p>
        </w:tc>
        <w:tc>
          <w:tcPr>
            <w:tcW w:w="4896" w:type="dxa"/>
          </w:tcPr>
          <w:p w14:paraId="185952A3" w14:textId="77777777" w:rsidR="004808D4" w:rsidRDefault="00000000">
            <w:r>
              <w:rPr>
                <w:sz w:val="16"/>
              </w:rPr>
              <w:t>A2=0, A1=0, A0=0</w:t>
            </w:r>
          </w:p>
        </w:tc>
      </w:tr>
      <w:tr w:rsidR="004808D4" w14:paraId="0DC0C53B" w14:textId="77777777">
        <w:trPr>
          <w:jc w:val="center"/>
        </w:trPr>
        <w:tc>
          <w:tcPr>
            <w:tcW w:w="1152" w:type="dxa"/>
          </w:tcPr>
          <w:p w14:paraId="38DB70CB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5582DD15" w14:textId="77777777" w:rsidR="004808D4" w:rsidRDefault="00000000" w:rsidP="00E46CE6">
            <w:pPr>
              <w:tabs>
                <w:tab w:val="right" w:pos="2808"/>
              </w:tabs>
            </w:pPr>
            <w:r>
              <w:rPr>
                <w:sz w:val="16"/>
              </w:rPr>
              <w:t>MCP9808 DRIVE_TEMP</w:t>
            </w:r>
            <w:r w:rsidR="00E46CE6">
              <w:rPr>
                <w:sz w:val="16"/>
              </w:rPr>
              <w:tab/>
            </w:r>
          </w:p>
        </w:tc>
        <w:tc>
          <w:tcPr>
            <w:tcW w:w="1584" w:type="dxa"/>
          </w:tcPr>
          <w:p w14:paraId="18685775" w14:textId="77777777" w:rsidR="004808D4" w:rsidRDefault="00000000">
            <w:r>
              <w:rPr>
                <w:sz w:val="16"/>
              </w:rPr>
              <w:t>0x19</w:t>
            </w:r>
          </w:p>
        </w:tc>
        <w:tc>
          <w:tcPr>
            <w:tcW w:w="4896" w:type="dxa"/>
          </w:tcPr>
          <w:p w14:paraId="75EFDB66" w14:textId="77777777" w:rsidR="004808D4" w:rsidRDefault="00000000">
            <w:r>
              <w:rPr>
                <w:sz w:val="16"/>
              </w:rPr>
              <w:t>A2=0, A1=0, A0=1</w:t>
            </w:r>
          </w:p>
        </w:tc>
      </w:tr>
      <w:tr w:rsidR="004808D4" w14:paraId="27BB173E" w14:textId="77777777">
        <w:trPr>
          <w:jc w:val="center"/>
        </w:trPr>
        <w:tc>
          <w:tcPr>
            <w:tcW w:w="1152" w:type="dxa"/>
          </w:tcPr>
          <w:p w14:paraId="375B0E93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3B4AE256" w14:textId="77777777" w:rsidR="004808D4" w:rsidRDefault="00000000">
            <w:r>
              <w:rPr>
                <w:sz w:val="16"/>
              </w:rPr>
              <w:t>MCP9808 ARM_SCI_TEMP</w:t>
            </w:r>
          </w:p>
        </w:tc>
        <w:tc>
          <w:tcPr>
            <w:tcW w:w="1584" w:type="dxa"/>
          </w:tcPr>
          <w:p w14:paraId="42D9DB47" w14:textId="77777777" w:rsidR="004808D4" w:rsidRDefault="00000000">
            <w:r>
              <w:rPr>
                <w:sz w:val="16"/>
              </w:rPr>
              <w:t>0x1A</w:t>
            </w:r>
          </w:p>
        </w:tc>
        <w:tc>
          <w:tcPr>
            <w:tcW w:w="4896" w:type="dxa"/>
          </w:tcPr>
          <w:p w14:paraId="3ABE0B0F" w14:textId="77777777" w:rsidR="004808D4" w:rsidRDefault="00000000">
            <w:r>
              <w:rPr>
                <w:sz w:val="16"/>
              </w:rPr>
              <w:t>A2=0, A1=1, A0=0</w:t>
            </w:r>
          </w:p>
        </w:tc>
      </w:tr>
    </w:tbl>
    <w:p w14:paraId="4F77625D" w14:textId="77777777" w:rsidR="004808D4" w:rsidRDefault="004808D4">
      <w:pPr>
        <w:spacing w:after="60"/>
      </w:pPr>
    </w:p>
    <w:p w14:paraId="32057682" w14:textId="77777777" w:rsidR="004808D4" w:rsidRDefault="00000000">
      <w:pPr>
        <w:pStyle w:val="ListBullet"/>
        <w:spacing w:after="60"/>
      </w:pPr>
      <w:r>
        <w:t>INA780x addresses using SDA straps shall be avoided unless explicitly required, because TI notes an additional hold-time requirement when SDA is used as an address strap.</w:t>
      </w:r>
    </w:p>
    <w:p w14:paraId="16A02236" w14:textId="77777777" w:rsidR="004808D4" w:rsidRDefault="00000000">
      <w:pPr>
        <w:pStyle w:val="ListBullet"/>
        <w:spacing w:after="60"/>
      </w:pPr>
      <w:r>
        <w:t>The firmware shall probe all expected addresses at boot and fail safe if any required monitor is missing.</w:t>
      </w:r>
    </w:p>
    <w:p w14:paraId="184D21F3" w14:textId="77777777" w:rsidR="004808D4" w:rsidRDefault="00000000">
      <w:pPr>
        <w:pStyle w:val="Heading2"/>
        <w:spacing w:before="160" w:after="80"/>
      </w:pPr>
      <w:r>
        <w:t>5.3 Required Telemetry Values</w:t>
      </w:r>
    </w:p>
    <w:p w14:paraId="621C20D2" w14:textId="77777777" w:rsidR="004808D4" w:rsidRDefault="00000000">
      <w:pPr>
        <w:pStyle w:val="ListBullet"/>
        <w:spacing w:after="60"/>
      </w:pPr>
      <w:r>
        <w:t>Per drivetrain branch: voltage, current, power, energy/charge if enabled, alert/fault status.</w:t>
      </w:r>
    </w:p>
    <w:p w14:paraId="6C24054F" w14:textId="77777777" w:rsidR="004808D4" w:rsidRDefault="00000000">
      <w:pPr>
        <w:pStyle w:val="ListBullet"/>
        <w:spacing w:after="60"/>
      </w:pPr>
      <w:r>
        <w:t>Computed drivetrain total: sum of six branch currents and sum of six branch powers.</w:t>
      </w:r>
    </w:p>
    <w:p w14:paraId="3CEC8C8E" w14:textId="77777777" w:rsidR="004808D4" w:rsidRDefault="00000000">
      <w:pPr>
        <w:pStyle w:val="ListBullet"/>
        <w:spacing w:after="60"/>
      </w:pPr>
      <w:r>
        <w:lastRenderedPageBreak/>
        <w:t>ARM rail: voltage, current, power, energy/charge if enabled, alert/fault status.</w:t>
      </w:r>
    </w:p>
    <w:p w14:paraId="59D8E9F1" w14:textId="77777777" w:rsidR="004808D4" w:rsidRDefault="00000000">
      <w:pPr>
        <w:pStyle w:val="ListBullet"/>
        <w:spacing w:after="60"/>
      </w:pPr>
      <w:r>
        <w:t>SCIENCE rail: voltage, current, power, energy/charge if enabled, alert/fault status.</w:t>
      </w:r>
    </w:p>
    <w:p w14:paraId="7193B1E4" w14:textId="77777777" w:rsidR="004808D4" w:rsidRDefault="00000000">
      <w:pPr>
        <w:pStyle w:val="ListBullet"/>
        <w:spacing w:after="60"/>
      </w:pPr>
      <w:r>
        <w:t>Temperature: logic regulator zone, drivetrain MOSFET/INA zone, arm/science MOSFET/INA zone.</w:t>
      </w:r>
    </w:p>
    <w:p w14:paraId="4A1C74E2" w14:textId="77777777" w:rsidR="004808D4" w:rsidRDefault="00000000">
      <w:pPr>
        <w:pStyle w:val="ListBullet"/>
        <w:spacing w:after="60"/>
      </w:pPr>
      <w:r>
        <w:t>E-stop status: asserted/not asserted.</w:t>
      </w:r>
    </w:p>
    <w:p w14:paraId="40BCE216" w14:textId="77777777" w:rsidR="004808D4" w:rsidRDefault="00000000">
      <w:pPr>
        <w:pStyle w:val="ListBullet"/>
        <w:spacing w:after="60"/>
      </w:pPr>
      <w:r>
        <w:t>GPIO status: commanded state and final allowed state for each controlled output.</w:t>
      </w:r>
    </w:p>
    <w:p w14:paraId="293A339F" w14:textId="77777777" w:rsidR="004808D4" w:rsidRDefault="00000000">
      <w:pPr>
        <w:pStyle w:val="Heading1"/>
        <w:spacing w:before="160" w:after="80"/>
      </w:pPr>
      <w:r>
        <w:t>6. RP2350 GPIO Allocation and Software Bindings</w:t>
      </w:r>
    </w:p>
    <w:p w14:paraId="38DB1522" w14:textId="77777777" w:rsidR="004808D4" w:rsidRDefault="00000000">
      <w:pPr>
        <w:pStyle w:val="Heading2"/>
        <w:spacing w:before="160" w:after="80"/>
      </w:pPr>
      <w:r>
        <w:t>6.1 GPIO Capacity Requirement</w:t>
      </w:r>
    </w:p>
    <w:p w14:paraId="47C67FEF" w14:textId="77777777" w:rsidR="004808D4" w:rsidRDefault="00000000">
      <w:pPr>
        <w:pStyle w:val="ListBullet"/>
        <w:spacing w:after="60"/>
      </w:pPr>
      <w:r>
        <w:t>The baseline design shall use native RP2350 GPIO only.</w:t>
      </w:r>
    </w:p>
    <w:p w14:paraId="2526D1B6" w14:textId="77777777" w:rsidR="004808D4" w:rsidRDefault="00000000">
      <w:pPr>
        <w:pStyle w:val="ListBullet"/>
        <w:spacing w:after="60"/>
      </w:pPr>
      <w:r>
        <w:t>The RP2350A QFN-60 package exposes enough GPIO for all required enable, I2C, E-stop, debug, and status signals.</w:t>
      </w:r>
    </w:p>
    <w:p w14:paraId="5D47FD72" w14:textId="77777777" w:rsidR="004808D4" w:rsidRDefault="00000000">
      <w:pPr>
        <w:pStyle w:val="ListBullet"/>
        <w:spacing w:after="60"/>
      </w:pPr>
      <w:r>
        <w:t>GPIO expanders shall not be used for required enable control.</w:t>
      </w:r>
    </w:p>
    <w:p w14:paraId="2DD2DF73" w14:textId="77777777" w:rsidR="004808D4" w:rsidRDefault="00000000">
      <w:pPr>
        <w:pStyle w:val="ListBullet"/>
        <w:spacing w:after="60"/>
      </w:pPr>
      <w:r>
        <w:t>If a future revision adds enough fault inputs to exceed native GPIO capacity, add a GPIO expander only for noncritical status inputs, not for enable lines.</w:t>
      </w:r>
    </w:p>
    <w:p w14:paraId="0DD2FAE0" w14:textId="77777777" w:rsidR="004808D4" w:rsidRDefault="00000000">
      <w:pPr>
        <w:pStyle w:val="Heading2"/>
        <w:spacing w:before="160" w:after="80"/>
      </w:pPr>
      <w:r>
        <w:t>6.2 Proposed Native GPIO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2865"/>
        <w:gridCol w:w="6572"/>
      </w:tblGrid>
      <w:tr w:rsidR="004808D4" w14:paraId="43E4FC46" w14:textId="77777777" w:rsidTr="008F1B75">
        <w:trPr>
          <w:tblHeader/>
          <w:jc w:val="center"/>
        </w:trPr>
        <w:tc>
          <w:tcPr>
            <w:tcW w:w="1291" w:type="dxa"/>
            <w:shd w:val="clear" w:color="auto" w:fill="D9EAF7"/>
            <w:vAlign w:val="center"/>
          </w:tcPr>
          <w:p w14:paraId="71EF0A69" w14:textId="77777777" w:rsidR="004808D4" w:rsidRDefault="00000000">
            <w:r>
              <w:rPr>
                <w:b/>
                <w:sz w:val="16"/>
              </w:rPr>
              <w:t>RP2350 pin</w:t>
            </w:r>
          </w:p>
        </w:tc>
        <w:tc>
          <w:tcPr>
            <w:tcW w:w="2865" w:type="dxa"/>
            <w:shd w:val="clear" w:color="auto" w:fill="D9EAF7"/>
            <w:vAlign w:val="center"/>
          </w:tcPr>
          <w:p w14:paraId="7A6F5055" w14:textId="77777777" w:rsidR="004808D4" w:rsidRDefault="00000000">
            <w:r>
              <w:rPr>
                <w:b/>
                <w:sz w:val="16"/>
              </w:rPr>
              <w:t>Net name</w:t>
            </w:r>
          </w:p>
        </w:tc>
        <w:tc>
          <w:tcPr>
            <w:tcW w:w="6572" w:type="dxa"/>
            <w:shd w:val="clear" w:color="auto" w:fill="D9EAF7"/>
            <w:vAlign w:val="center"/>
          </w:tcPr>
          <w:p w14:paraId="1B69C631" w14:textId="77777777" w:rsidR="004808D4" w:rsidRDefault="00000000">
            <w:r>
              <w:rPr>
                <w:b/>
                <w:sz w:val="16"/>
              </w:rPr>
              <w:t>Function</w:t>
            </w:r>
          </w:p>
        </w:tc>
      </w:tr>
      <w:tr w:rsidR="004808D4" w14:paraId="2C11096D" w14:textId="77777777" w:rsidTr="008F1B75">
        <w:trPr>
          <w:jc w:val="center"/>
        </w:trPr>
        <w:tc>
          <w:tcPr>
            <w:tcW w:w="1291" w:type="dxa"/>
          </w:tcPr>
          <w:p w14:paraId="42AEE54B" w14:textId="77777777" w:rsidR="004808D4" w:rsidRDefault="00000000">
            <w:r>
              <w:rPr>
                <w:sz w:val="16"/>
              </w:rPr>
              <w:t>GPIO0</w:t>
            </w:r>
          </w:p>
        </w:tc>
        <w:tc>
          <w:tcPr>
            <w:tcW w:w="2865" w:type="dxa"/>
          </w:tcPr>
          <w:p w14:paraId="4A9F3C3F" w14:textId="77777777" w:rsidR="004808D4" w:rsidRDefault="00000000">
            <w:r>
              <w:rPr>
                <w:sz w:val="16"/>
              </w:rPr>
              <w:t>I2C0_SDA</w:t>
            </w:r>
          </w:p>
        </w:tc>
        <w:tc>
          <w:tcPr>
            <w:tcW w:w="6572" w:type="dxa"/>
          </w:tcPr>
          <w:p w14:paraId="59D71A19" w14:textId="77777777" w:rsidR="004808D4" w:rsidRDefault="00000000">
            <w:r>
              <w:rPr>
                <w:sz w:val="16"/>
              </w:rPr>
              <w:t>High-current telemetry bus SDA</w:t>
            </w:r>
          </w:p>
        </w:tc>
      </w:tr>
      <w:tr w:rsidR="004808D4" w14:paraId="649259FD" w14:textId="77777777" w:rsidTr="008F1B75">
        <w:trPr>
          <w:jc w:val="center"/>
        </w:trPr>
        <w:tc>
          <w:tcPr>
            <w:tcW w:w="1291" w:type="dxa"/>
          </w:tcPr>
          <w:p w14:paraId="24A353FF" w14:textId="77777777" w:rsidR="004808D4" w:rsidRDefault="00000000">
            <w:r>
              <w:rPr>
                <w:sz w:val="16"/>
              </w:rPr>
              <w:t>GPIO1</w:t>
            </w:r>
          </w:p>
        </w:tc>
        <w:tc>
          <w:tcPr>
            <w:tcW w:w="2865" w:type="dxa"/>
          </w:tcPr>
          <w:p w14:paraId="28DA165C" w14:textId="77777777" w:rsidR="004808D4" w:rsidRDefault="00000000">
            <w:r>
              <w:rPr>
                <w:sz w:val="16"/>
              </w:rPr>
              <w:t>I2C0_SCL</w:t>
            </w:r>
          </w:p>
        </w:tc>
        <w:tc>
          <w:tcPr>
            <w:tcW w:w="6572" w:type="dxa"/>
          </w:tcPr>
          <w:p w14:paraId="51988E27" w14:textId="77777777" w:rsidR="004808D4" w:rsidRDefault="00000000">
            <w:r>
              <w:rPr>
                <w:sz w:val="16"/>
              </w:rPr>
              <w:t>High-current telemetry bus SCL</w:t>
            </w:r>
          </w:p>
        </w:tc>
      </w:tr>
      <w:tr w:rsidR="004808D4" w14:paraId="7EC3CEE3" w14:textId="77777777" w:rsidTr="008F1B75">
        <w:trPr>
          <w:jc w:val="center"/>
        </w:trPr>
        <w:tc>
          <w:tcPr>
            <w:tcW w:w="1291" w:type="dxa"/>
          </w:tcPr>
          <w:p w14:paraId="5D93275C" w14:textId="77777777" w:rsidR="004808D4" w:rsidRDefault="00000000">
            <w:r>
              <w:rPr>
                <w:sz w:val="16"/>
              </w:rPr>
              <w:t>GPIO2</w:t>
            </w:r>
          </w:p>
        </w:tc>
        <w:tc>
          <w:tcPr>
            <w:tcW w:w="2865" w:type="dxa"/>
          </w:tcPr>
          <w:p w14:paraId="7159D633" w14:textId="77777777" w:rsidR="004808D4" w:rsidRDefault="00000000">
            <w:r>
              <w:rPr>
                <w:sz w:val="16"/>
              </w:rPr>
              <w:t>I2C1_SDA</w:t>
            </w:r>
          </w:p>
        </w:tc>
        <w:tc>
          <w:tcPr>
            <w:tcW w:w="6572" w:type="dxa"/>
          </w:tcPr>
          <w:p w14:paraId="1E7B644E" w14:textId="77777777" w:rsidR="004808D4" w:rsidRDefault="00000000">
            <w:r>
              <w:rPr>
                <w:sz w:val="16"/>
              </w:rPr>
              <w:t>Logic/temp telemetry bus SDA</w:t>
            </w:r>
          </w:p>
        </w:tc>
      </w:tr>
      <w:tr w:rsidR="004808D4" w14:paraId="152200F2" w14:textId="77777777" w:rsidTr="008F1B75">
        <w:trPr>
          <w:jc w:val="center"/>
        </w:trPr>
        <w:tc>
          <w:tcPr>
            <w:tcW w:w="1291" w:type="dxa"/>
          </w:tcPr>
          <w:p w14:paraId="38E4D067" w14:textId="77777777" w:rsidR="004808D4" w:rsidRDefault="00000000">
            <w:r>
              <w:rPr>
                <w:sz w:val="16"/>
              </w:rPr>
              <w:t>GPIO3</w:t>
            </w:r>
          </w:p>
        </w:tc>
        <w:tc>
          <w:tcPr>
            <w:tcW w:w="2865" w:type="dxa"/>
          </w:tcPr>
          <w:p w14:paraId="3D1BD5A9" w14:textId="77777777" w:rsidR="004808D4" w:rsidRDefault="00000000">
            <w:r>
              <w:rPr>
                <w:sz w:val="16"/>
              </w:rPr>
              <w:t>I2C1_SCL</w:t>
            </w:r>
          </w:p>
        </w:tc>
        <w:tc>
          <w:tcPr>
            <w:tcW w:w="6572" w:type="dxa"/>
          </w:tcPr>
          <w:p w14:paraId="6FE090DA" w14:textId="77777777" w:rsidR="004808D4" w:rsidRDefault="00000000">
            <w:r>
              <w:rPr>
                <w:sz w:val="16"/>
              </w:rPr>
              <w:t>Logic/temp telemetry bus SCL</w:t>
            </w:r>
          </w:p>
        </w:tc>
      </w:tr>
      <w:tr w:rsidR="004808D4" w14:paraId="2AC3288E" w14:textId="77777777" w:rsidTr="008F1B75">
        <w:trPr>
          <w:jc w:val="center"/>
        </w:trPr>
        <w:tc>
          <w:tcPr>
            <w:tcW w:w="1291" w:type="dxa"/>
          </w:tcPr>
          <w:p w14:paraId="548B003B" w14:textId="77777777" w:rsidR="004808D4" w:rsidRDefault="00000000">
            <w:r>
              <w:rPr>
                <w:sz w:val="16"/>
              </w:rPr>
              <w:t>GPIO4</w:t>
            </w:r>
          </w:p>
        </w:tc>
        <w:tc>
          <w:tcPr>
            <w:tcW w:w="2865" w:type="dxa"/>
          </w:tcPr>
          <w:p w14:paraId="7394B9BD" w14:textId="77777777" w:rsidR="004808D4" w:rsidRDefault="00000000">
            <w:r>
              <w:rPr>
                <w:sz w:val="16"/>
              </w:rPr>
              <w:t>DRIVE_EN_1</w:t>
            </w:r>
          </w:p>
        </w:tc>
        <w:tc>
          <w:tcPr>
            <w:tcW w:w="6572" w:type="dxa"/>
          </w:tcPr>
          <w:p w14:paraId="2BA66D7D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0188E0E9" w14:textId="77777777" w:rsidTr="008F1B75">
        <w:trPr>
          <w:jc w:val="center"/>
        </w:trPr>
        <w:tc>
          <w:tcPr>
            <w:tcW w:w="1291" w:type="dxa"/>
          </w:tcPr>
          <w:p w14:paraId="1BF7A8C1" w14:textId="77777777" w:rsidR="004808D4" w:rsidRDefault="00000000">
            <w:r>
              <w:rPr>
                <w:sz w:val="16"/>
              </w:rPr>
              <w:t>GPIO5</w:t>
            </w:r>
          </w:p>
        </w:tc>
        <w:tc>
          <w:tcPr>
            <w:tcW w:w="2865" w:type="dxa"/>
          </w:tcPr>
          <w:p w14:paraId="0711AD70" w14:textId="77777777" w:rsidR="004808D4" w:rsidRDefault="00000000">
            <w:r>
              <w:rPr>
                <w:sz w:val="16"/>
              </w:rPr>
              <w:t>DRIVE_EN_2</w:t>
            </w:r>
          </w:p>
        </w:tc>
        <w:tc>
          <w:tcPr>
            <w:tcW w:w="6572" w:type="dxa"/>
          </w:tcPr>
          <w:p w14:paraId="4C375371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C3A2E12" w14:textId="77777777" w:rsidTr="008F1B75">
        <w:trPr>
          <w:jc w:val="center"/>
        </w:trPr>
        <w:tc>
          <w:tcPr>
            <w:tcW w:w="1291" w:type="dxa"/>
          </w:tcPr>
          <w:p w14:paraId="7B28E95D" w14:textId="77777777" w:rsidR="004808D4" w:rsidRDefault="00000000">
            <w:r>
              <w:rPr>
                <w:sz w:val="16"/>
              </w:rPr>
              <w:t>GPIO6</w:t>
            </w:r>
          </w:p>
        </w:tc>
        <w:tc>
          <w:tcPr>
            <w:tcW w:w="2865" w:type="dxa"/>
          </w:tcPr>
          <w:p w14:paraId="6B8D80C1" w14:textId="77777777" w:rsidR="004808D4" w:rsidRDefault="00000000">
            <w:r>
              <w:rPr>
                <w:sz w:val="16"/>
              </w:rPr>
              <w:t>DRIVE_EN_3</w:t>
            </w:r>
          </w:p>
        </w:tc>
        <w:tc>
          <w:tcPr>
            <w:tcW w:w="6572" w:type="dxa"/>
          </w:tcPr>
          <w:p w14:paraId="2E916E1E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45D0B4FD" w14:textId="77777777" w:rsidTr="008F1B75">
        <w:trPr>
          <w:jc w:val="center"/>
        </w:trPr>
        <w:tc>
          <w:tcPr>
            <w:tcW w:w="1291" w:type="dxa"/>
          </w:tcPr>
          <w:p w14:paraId="7F0632B7" w14:textId="77777777" w:rsidR="004808D4" w:rsidRDefault="00000000">
            <w:r>
              <w:rPr>
                <w:sz w:val="16"/>
              </w:rPr>
              <w:t>GPIO7</w:t>
            </w:r>
          </w:p>
        </w:tc>
        <w:tc>
          <w:tcPr>
            <w:tcW w:w="2865" w:type="dxa"/>
          </w:tcPr>
          <w:p w14:paraId="2BD48FF1" w14:textId="77777777" w:rsidR="004808D4" w:rsidRDefault="00000000">
            <w:r>
              <w:rPr>
                <w:sz w:val="16"/>
              </w:rPr>
              <w:t>DRIVE_EN_4</w:t>
            </w:r>
          </w:p>
        </w:tc>
        <w:tc>
          <w:tcPr>
            <w:tcW w:w="6572" w:type="dxa"/>
          </w:tcPr>
          <w:p w14:paraId="14A2D4F7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6E0F6414" w14:textId="77777777" w:rsidTr="008F1B75">
        <w:trPr>
          <w:jc w:val="center"/>
        </w:trPr>
        <w:tc>
          <w:tcPr>
            <w:tcW w:w="1291" w:type="dxa"/>
          </w:tcPr>
          <w:p w14:paraId="72BC1CA8" w14:textId="77777777" w:rsidR="004808D4" w:rsidRDefault="00000000">
            <w:r>
              <w:rPr>
                <w:sz w:val="16"/>
              </w:rPr>
              <w:t>GPIO8</w:t>
            </w:r>
          </w:p>
        </w:tc>
        <w:tc>
          <w:tcPr>
            <w:tcW w:w="2865" w:type="dxa"/>
          </w:tcPr>
          <w:p w14:paraId="35A45590" w14:textId="77777777" w:rsidR="004808D4" w:rsidRDefault="00000000">
            <w:r>
              <w:rPr>
                <w:sz w:val="16"/>
              </w:rPr>
              <w:t>DRIVE_EN_5</w:t>
            </w:r>
          </w:p>
        </w:tc>
        <w:tc>
          <w:tcPr>
            <w:tcW w:w="6572" w:type="dxa"/>
          </w:tcPr>
          <w:p w14:paraId="7C734AF4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43F47A6" w14:textId="77777777" w:rsidTr="008F1B75">
        <w:trPr>
          <w:jc w:val="center"/>
        </w:trPr>
        <w:tc>
          <w:tcPr>
            <w:tcW w:w="1291" w:type="dxa"/>
          </w:tcPr>
          <w:p w14:paraId="5F7F53C4" w14:textId="77777777" w:rsidR="004808D4" w:rsidRDefault="00000000">
            <w:r>
              <w:rPr>
                <w:sz w:val="16"/>
              </w:rPr>
              <w:t>GPIO9</w:t>
            </w:r>
          </w:p>
        </w:tc>
        <w:tc>
          <w:tcPr>
            <w:tcW w:w="2865" w:type="dxa"/>
          </w:tcPr>
          <w:p w14:paraId="32BD73D3" w14:textId="77777777" w:rsidR="004808D4" w:rsidRDefault="00000000">
            <w:r>
              <w:rPr>
                <w:sz w:val="16"/>
              </w:rPr>
              <w:t>DRIVE_EN_6</w:t>
            </w:r>
          </w:p>
        </w:tc>
        <w:tc>
          <w:tcPr>
            <w:tcW w:w="6572" w:type="dxa"/>
          </w:tcPr>
          <w:p w14:paraId="29113587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5778219" w14:textId="77777777" w:rsidTr="008F1B75">
        <w:trPr>
          <w:jc w:val="center"/>
        </w:trPr>
        <w:tc>
          <w:tcPr>
            <w:tcW w:w="1291" w:type="dxa"/>
          </w:tcPr>
          <w:p w14:paraId="5AAC6958" w14:textId="77777777" w:rsidR="004808D4" w:rsidRDefault="00000000">
            <w:r>
              <w:rPr>
                <w:sz w:val="16"/>
              </w:rPr>
              <w:t>GPIO10</w:t>
            </w:r>
          </w:p>
        </w:tc>
        <w:tc>
          <w:tcPr>
            <w:tcW w:w="2865" w:type="dxa"/>
          </w:tcPr>
          <w:p w14:paraId="23523E18" w14:textId="77777777" w:rsidR="004808D4" w:rsidRDefault="00000000">
            <w:r>
              <w:rPr>
                <w:sz w:val="16"/>
              </w:rPr>
              <w:t>ARM_EN</w:t>
            </w:r>
          </w:p>
        </w:tc>
        <w:tc>
          <w:tcPr>
            <w:tcW w:w="6572" w:type="dxa"/>
          </w:tcPr>
          <w:p w14:paraId="2524F27E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3EF5EA1F" w14:textId="77777777" w:rsidTr="008F1B75">
        <w:trPr>
          <w:jc w:val="center"/>
        </w:trPr>
        <w:tc>
          <w:tcPr>
            <w:tcW w:w="1291" w:type="dxa"/>
          </w:tcPr>
          <w:p w14:paraId="24C6C702" w14:textId="77777777" w:rsidR="004808D4" w:rsidRDefault="00000000">
            <w:r>
              <w:rPr>
                <w:sz w:val="16"/>
              </w:rPr>
              <w:t>GPIO11</w:t>
            </w:r>
          </w:p>
        </w:tc>
        <w:tc>
          <w:tcPr>
            <w:tcW w:w="2865" w:type="dxa"/>
          </w:tcPr>
          <w:p w14:paraId="78CD6DF7" w14:textId="77777777" w:rsidR="004808D4" w:rsidRDefault="00000000">
            <w:r>
              <w:rPr>
                <w:sz w:val="16"/>
              </w:rPr>
              <w:t>SCIENCE_EN</w:t>
            </w:r>
          </w:p>
        </w:tc>
        <w:tc>
          <w:tcPr>
            <w:tcW w:w="6572" w:type="dxa"/>
          </w:tcPr>
          <w:p w14:paraId="7C009F8D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6D2DA6AC" w14:textId="77777777" w:rsidTr="008F1B75">
        <w:trPr>
          <w:jc w:val="center"/>
        </w:trPr>
        <w:tc>
          <w:tcPr>
            <w:tcW w:w="1291" w:type="dxa"/>
          </w:tcPr>
          <w:p w14:paraId="7B237183" w14:textId="77777777" w:rsidR="004808D4" w:rsidRDefault="00000000">
            <w:r>
              <w:rPr>
                <w:sz w:val="16"/>
              </w:rPr>
              <w:t>GPIO12</w:t>
            </w:r>
          </w:p>
        </w:tc>
        <w:tc>
          <w:tcPr>
            <w:tcW w:w="2865" w:type="dxa"/>
          </w:tcPr>
          <w:p w14:paraId="19C6AF05" w14:textId="77777777" w:rsidR="004808D4" w:rsidRDefault="008F1B75">
            <w:r>
              <w:rPr>
                <w:sz w:val="16"/>
              </w:rPr>
              <w:t>E_STOP_STATUS</w:t>
            </w:r>
          </w:p>
        </w:tc>
        <w:tc>
          <w:tcPr>
            <w:tcW w:w="6572" w:type="dxa"/>
          </w:tcPr>
          <w:p w14:paraId="7635132D" w14:textId="77777777" w:rsidR="004808D4" w:rsidRDefault="008F1B75">
            <w:r>
              <w:rPr>
                <w:sz w:val="16"/>
              </w:rPr>
              <w:t>ESTOP GPIO Monitor (corrected from GPIO13 in Rev G)</w:t>
            </w:r>
          </w:p>
        </w:tc>
      </w:tr>
      <w:tr w:rsidR="004808D4" w14:paraId="289FDACB" w14:textId="77777777" w:rsidTr="008F1B75">
        <w:trPr>
          <w:jc w:val="center"/>
        </w:trPr>
        <w:tc>
          <w:tcPr>
            <w:tcW w:w="1291" w:type="dxa"/>
          </w:tcPr>
          <w:p w14:paraId="0B60021C" w14:textId="77777777" w:rsidR="004808D4" w:rsidRDefault="00000000">
            <w:r>
              <w:rPr>
                <w:sz w:val="16"/>
              </w:rPr>
              <w:t>GPIO13</w:t>
            </w:r>
          </w:p>
        </w:tc>
        <w:tc>
          <w:tcPr>
            <w:tcW w:w="2865" w:type="dxa"/>
          </w:tcPr>
          <w:p w14:paraId="7D3D95C1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3EA7060C" w14:textId="77777777" w:rsidR="004808D4" w:rsidRDefault="004808D4"/>
        </w:tc>
      </w:tr>
      <w:tr w:rsidR="004808D4" w14:paraId="485B19CE" w14:textId="77777777" w:rsidTr="008F1B75">
        <w:trPr>
          <w:jc w:val="center"/>
        </w:trPr>
        <w:tc>
          <w:tcPr>
            <w:tcW w:w="1291" w:type="dxa"/>
          </w:tcPr>
          <w:p w14:paraId="17996ED2" w14:textId="77777777" w:rsidR="004808D4" w:rsidRDefault="00000000">
            <w:r>
              <w:rPr>
                <w:sz w:val="16"/>
              </w:rPr>
              <w:t>GPIO14</w:t>
            </w:r>
          </w:p>
        </w:tc>
        <w:tc>
          <w:tcPr>
            <w:tcW w:w="2865" w:type="dxa"/>
          </w:tcPr>
          <w:p w14:paraId="743D364B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6B58CA70" w14:textId="77777777" w:rsidR="004808D4" w:rsidRDefault="004808D4"/>
        </w:tc>
      </w:tr>
      <w:tr w:rsidR="004808D4" w14:paraId="2B908EE9" w14:textId="77777777" w:rsidTr="008F1B75">
        <w:trPr>
          <w:jc w:val="center"/>
        </w:trPr>
        <w:tc>
          <w:tcPr>
            <w:tcW w:w="1291" w:type="dxa"/>
          </w:tcPr>
          <w:p w14:paraId="69F9DC0F" w14:textId="77777777" w:rsidR="004808D4" w:rsidRDefault="00000000">
            <w:r>
              <w:rPr>
                <w:sz w:val="16"/>
              </w:rPr>
              <w:t>GPIO15</w:t>
            </w:r>
          </w:p>
        </w:tc>
        <w:tc>
          <w:tcPr>
            <w:tcW w:w="2865" w:type="dxa"/>
          </w:tcPr>
          <w:p w14:paraId="317C1EB1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01B22DB8" w14:textId="77777777" w:rsidR="004808D4" w:rsidRDefault="004808D4"/>
        </w:tc>
      </w:tr>
      <w:tr w:rsidR="004808D4" w14:paraId="37991D44" w14:textId="77777777" w:rsidTr="008F1B75">
        <w:trPr>
          <w:jc w:val="center"/>
        </w:trPr>
        <w:tc>
          <w:tcPr>
            <w:tcW w:w="1291" w:type="dxa"/>
          </w:tcPr>
          <w:p w14:paraId="63C75AC9" w14:textId="77777777" w:rsidR="004808D4" w:rsidRDefault="00000000">
            <w:r>
              <w:rPr>
                <w:sz w:val="16"/>
              </w:rPr>
              <w:t>GPIO16</w:t>
            </w:r>
          </w:p>
        </w:tc>
        <w:tc>
          <w:tcPr>
            <w:tcW w:w="2865" w:type="dxa"/>
          </w:tcPr>
          <w:p w14:paraId="71F2AF34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06384419" w14:textId="77777777" w:rsidR="004808D4" w:rsidRDefault="004808D4"/>
        </w:tc>
      </w:tr>
      <w:tr w:rsidR="004808D4" w14:paraId="6E5800B0" w14:textId="77777777" w:rsidTr="008F1B75">
        <w:trPr>
          <w:jc w:val="center"/>
        </w:trPr>
        <w:tc>
          <w:tcPr>
            <w:tcW w:w="1291" w:type="dxa"/>
          </w:tcPr>
          <w:p w14:paraId="08049DA9" w14:textId="77777777" w:rsidR="004808D4" w:rsidRDefault="00000000">
            <w:r>
              <w:rPr>
                <w:sz w:val="16"/>
              </w:rPr>
              <w:t>GPIO17</w:t>
            </w:r>
          </w:p>
        </w:tc>
        <w:tc>
          <w:tcPr>
            <w:tcW w:w="2865" w:type="dxa"/>
          </w:tcPr>
          <w:p w14:paraId="34211BB6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7530DB3F" w14:textId="77777777" w:rsidR="004808D4" w:rsidRDefault="004808D4"/>
        </w:tc>
      </w:tr>
      <w:tr w:rsidR="004808D4" w14:paraId="7B2F1784" w14:textId="77777777" w:rsidTr="008F1B75">
        <w:trPr>
          <w:jc w:val="center"/>
        </w:trPr>
        <w:tc>
          <w:tcPr>
            <w:tcW w:w="1291" w:type="dxa"/>
          </w:tcPr>
          <w:p w14:paraId="411F4311" w14:textId="77777777" w:rsidR="004808D4" w:rsidRDefault="00000000">
            <w:r>
              <w:rPr>
                <w:sz w:val="16"/>
              </w:rPr>
              <w:t>GPIO18</w:t>
            </w:r>
          </w:p>
        </w:tc>
        <w:tc>
          <w:tcPr>
            <w:tcW w:w="2865" w:type="dxa"/>
          </w:tcPr>
          <w:p w14:paraId="675CC900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6D97FF6E" w14:textId="77777777" w:rsidR="004808D4" w:rsidRDefault="004808D4"/>
        </w:tc>
      </w:tr>
      <w:tr w:rsidR="004808D4" w14:paraId="5F139071" w14:textId="77777777" w:rsidTr="008F1B75">
        <w:trPr>
          <w:jc w:val="center"/>
        </w:trPr>
        <w:tc>
          <w:tcPr>
            <w:tcW w:w="1291" w:type="dxa"/>
          </w:tcPr>
          <w:p w14:paraId="58A62D32" w14:textId="77777777" w:rsidR="004808D4" w:rsidRDefault="00000000">
            <w:r>
              <w:rPr>
                <w:sz w:val="16"/>
              </w:rPr>
              <w:t>GPIO19</w:t>
            </w:r>
          </w:p>
        </w:tc>
        <w:tc>
          <w:tcPr>
            <w:tcW w:w="2865" w:type="dxa"/>
          </w:tcPr>
          <w:p w14:paraId="7A20B5F2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53F0FC80" w14:textId="77777777" w:rsidR="004808D4" w:rsidRDefault="004808D4"/>
        </w:tc>
      </w:tr>
      <w:tr w:rsidR="004808D4" w14:paraId="25B3AB8A" w14:textId="77777777" w:rsidTr="008F1B75">
        <w:trPr>
          <w:jc w:val="center"/>
        </w:trPr>
        <w:tc>
          <w:tcPr>
            <w:tcW w:w="1291" w:type="dxa"/>
          </w:tcPr>
          <w:p w14:paraId="0C992601" w14:textId="77777777" w:rsidR="004808D4" w:rsidRDefault="00000000">
            <w:r>
              <w:rPr>
                <w:sz w:val="16"/>
              </w:rPr>
              <w:t>GPIO20</w:t>
            </w:r>
          </w:p>
        </w:tc>
        <w:tc>
          <w:tcPr>
            <w:tcW w:w="2865" w:type="dxa"/>
          </w:tcPr>
          <w:p w14:paraId="6A53BDDE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29A7CEC2" w14:textId="77777777" w:rsidR="004808D4" w:rsidRDefault="004808D4"/>
        </w:tc>
      </w:tr>
      <w:tr w:rsidR="004808D4" w14:paraId="66E7A985" w14:textId="77777777" w:rsidTr="008F1B75">
        <w:trPr>
          <w:jc w:val="center"/>
        </w:trPr>
        <w:tc>
          <w:tcPr>
            <w:tcW w:w="1291" w:type="dxa"/>
          </w:tcPr>
          <w:p w14:paraId="78C89669" w14:textId="77777777" w:rsidR="004808D4" w:rsidRDefault="00000000">
            <w:r>
              <w:rPr>
                <w:sz w:val="16"/>
              </w:rPr>
              <w:t>GPIO21</w:t>
            </w:r>
          </w:p>
        </w:tc>
        <w:tc>
          <w:tcPr>
            <w:tcW w:w="2865" w:type="dxa"/>
          </w:tcPr>
          <w:p w14:paraId="423F2CB6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0CA3119F" w14:textId="77777777" w:rsidR="004808D4" w:rsidRDefault="004808D4"/>
        </w:tc>
      </w:tr>
      <w:tr w:rsidR="004808D4" w14:paraId="074AB1BC" w14:textId="77777777" w:rsidTr="008F1B75">
        <w:trPr>
          <w:jc w:val="center"/>
        </w:trPr>
        <w:tc>
          <w:tcPr>
            <w:tcW w:w="1291" w:type="dxa"/>
          </w:tcPr>
          <w:p w14:paraId="605F4C53" w14:textId="77777777" w:rsidR="004808D4" w:rsidRDefault="00000000">
            <w:r>
              <w:rPr>
                <w:sz w:val="16"/>
              </w:rPr>
              <w:t>GPIO22</w:t>
            </w:r>
          </w:p>
        </w:tc>
        <w:tc>
          <w:tcPr>
            <w:tcW w:w="2865" w:type="dxa"/>
          </w:tcPr>
          <w:p w14:paraId="42FFF367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70299BCB" w14:textId="77777777" w:rsidR="004808D4" w:rsidRDefault="004808D4"/>
        </w:tc>
      </w:tr>
      <w:tr w:rsidR="004808D4" w14:paraId="162739C7" w14:textId="77777777" w:rsidTr="008F1B75">
        <w:trPr>
          <w:jc w:val="center"/>
        </w:trPr>
        <w:tc>
          <w:tcPr>
            <w:tcW w:w="1291" w:type="dxa"/>
          </w:tcPr>
          <w:p w14:paraId="57913DDB" w14:textId="77777777" w:rsidR="004808D4" w:rsidRDefault="00000000">
            <w:r>
              <w:rPr>
                <w:sz w:val="16"/>
              </w:rPr>
              <w:t>GPIO23</w:t>
            </w:r>
          </w:p>
        </w:tc>
        <w:tc>
          <w:tcPr>
            <w:tcW w:w="2865" w:type="dxa"/>
          </w:tcPr>
          <w:p w14:paraId="79FEDC1D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414F3168" w14:textId="77777777" w:rsidR="004808D4" w:rsidRDefault="004808D4"/>
        </w:tc>
      </w:tr>
      <w:tr w:rsidR="004808D4" w14:paraId="4F43AD5B" w14:textId="77777777" w:rsidTr="008F1B75">
        <w:trPr>
          <w:jc w:val="center"/>
        </w:trPr>
        <w:tc>
          <w:tcPr>
            <w:tcW w:w="1291" w:type="dxa"/>
          </w:tcPr>
          <w:p w14:paraId="79E03658" w14:textId="77777777" w:rsidR="004808D4" w:rsidRDefault="00000000">
            <w:r>
              <w:rPr>
                <w:sz w:val="16"/>
              </w:rPr>
              <w:t>GPIO24</w:t>
            </w:r>
          </w:p>
        </w:tc>
        <w:tc>
          <w:tcPr>
            <w:tcW w:w="2865" w:type="dxa"/>
          </w:tcPr>
          <w:p w14:paraId="2991D0DF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5A06BB13" w14:textId="77777777" w:rsidR="004808D4" w:rsidRDefault="004808D4"/>
        </w:tc>
      </w:tr>
      <w:tr w:rsidR="004808D4" w14:paraId="76C13302" w14:textId="77777777" w:rsidTr="008F1B75">
        <w:trPr>
          <w:jc w:val="center"/>
        </w:trPr>
        <w:tc>
          <w:tcPr>
            <w:tcW w:w="1291" w:type="dxa"/>
          </w:tcPr>
          <w:p w14:paraId="725E53A6" w14:textId="77777777" w:rsidR="004808D4" w:rsidRDefault="00000000">
            <w:r>
              <w:rPr>
                <w:sz w:val="16"/>
              </w:rPr>
              <w:t>GPIO25</w:t>
            </w:r>
          </w:p>
        </w:tc>
        <w:tc>
          <w:tcPr>
            <w:tcW w:w="2865" w:type="dxa"/>
          </w:tcPr>
          <w:p w14:paraId="27BBEE1C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6FAA63BD" w14:textId="77777777" w:rsidR="004808D4" w:rsidRDefault="004808D4"/>
        </w:tc>
      </w:tr>
      <w:tr w:rsidR="004808D4" w14:paraId="4A3AD9BF" w14:textId="77777777" w:rsidTr="008F1B75">
        <w:trPr>
          <w:jc w:val="center"/>
        </w:trPr>
        <w:tc>
          <w:tcPr>
            <w:tcW w:w="1291" w:type="dxa"/>
          </w:tcPr>
          <w:p w14:paraId="6CCEBC8D" w14:textId="77777777" w:rsidR="004808D4" w:rsidRDefault="00000000">
            <w:r>
              <w:rPr>
                <w:sz w:val="16"/>
              </w:rPr>
              <w:t>GPIO26</w:t>
            </w:r>
          </w:p>
        </w:tc>
        <w:tc>
          <w:tcPr>
            <w:tcW w:w="2865" w:type="dxa"/>
          </w:tcPr>
          <w:p w14:paraId="52244B8E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55737ACC" w14:textId="77777777" w:rsidR="004808D4" w:rsidRDefault="004808D4"/>
        </w:tc>
      </w:tr>
      <w:tr w:rsidR="004808D4" w14:paraId="77AE44FB" w14:textId="77777777" w:rsidTr="008F1B75">
        <w:trPr>
          <w:jc w:val="center"/>
        </w:trPr>
        <w:tc>
          <w:tcPr>
            <w:tcW w:w="1291" w:type="dxa"/>
          </w:tcPr>
          <w:p w14:paraId="4EC054F8" w14:textId="77777777" w:rsidR="004808D4" w:rsidRDefault="00000000">
            <w:r>
              <w:rPr>
                <w:sz w:val="16"/>
              </w:rPr>
              <w:t>GPIO27</w:t>
            </w:r>
          </w:p>
        </w:tc>
        <w:tc>
          <w:tcPr>
            <w:tcW w:w="2865" w:type="dxa"/>
          </w:tcPr>
          <w:p w14:paraId="43888D1A" w14:textId="77777777" w:rsidR="004808D4" w:rsidRDefault="008F1B75">
            <w:r>
              <w:rPr>
                <w:sz w:val="16"/>
              </w:rPr>
              <w:t>Broken out on DF11 Header</w:t>
            </w:r>
          </w:p>
        </w:tc>
        <w:tc>
          <w:tcPr>
            <w:tcW w:w="6572" w:type="dxa"/>
          </w:tcPr>
          <w:p w14:paraId="689A0492" w14:textId="77777777" w:rsidR="004808D4" w:rsidRDefault="004808D4"/>
        </w:tc>
      </w:tr>
      <w:tr w:rsidR="004808D4" w14:paraId="60A69301" w14:textId="77777777" w:rsidTr="008F1B75">
        <w:trPr>
          <w:jc w:val="center"/>
        </w:trPr>
        <w:tc>
          <w:tcPr>
            <w:tcW w:w="1291" w:type="dxa"/>
          </w:tcPr>
          <w:p w14:paraId="73993942" w14:textId="77777777" w:rsidR="004808D4" w:rsidRDefault="00000000">
            <w:r>
              <w:rPr>
                <w:sz w:val="16"/>
              </w:rPr>
              <w:t>GPIO28</w:t>
            </w:r>
          </w:p>
        </w:tc>
        <w:tc>
          <w:tcPr>
            <w:tcW w:w="2865" w:type="dxa"/>
          </w:tcPr>
          <w:p w14:paraId="58367E5A" w14:textId="77777777" w:rsidR="004808D4" w:rsidRDefault="004808D4"/>
        </w:tc>
        <w:tc>
          <w:tcPr>
            <w:tcW w:w="6572" w:type="dxa"/>
          </w:tcPr>
          <w:p w14:paraId="3D9A39C2" w14:textId="77777777" w:rsidR="004808D4" w:rsidRDefault="004808D4"/>
        </w:tc>
      </w:tr>
      <w:tr w:rsidR="004808D4" w14:paraId="0BEAA918" w14:textId="77777777" w:rsidTr="008F1B75">
        <w:trPr>
          <w:jc w:val="center"/>
        </w:trPr>
        <w:tc>
          <w:tcPr>
            <w:tcW w:w="1291" w:type="dxa"/>
          </w:tcPr>
          <w:p w14:paraId="71626ACC" w14:textId="77777777" w:rsidR="004808D4" w:rsidRDefault="00000000">
            <w:r>
              <w:rPr>
                <w:sz w:val="16"/>
              </w:rPr>
              <w:t>GPIO29</w:t>
            </w:r>
          </w:p>
        </w:tc>
        <w:tc>
          <w:tcPr>
            <w:tcW w:w="2865" w:type="dxa"/>
          </w:tcPr>
          <w:p w14:paraId="67A8015A" w14:textId="77777777" w:rsidR="004808D4" w:rsidRDefault="004808D4"/>
        </w:tc>
        <w:tc>
          <w:tcPr>
            <w:tcW w:w="6572" w:type="dxa"/>
          </w:tcPr>
          <w:p w14:paraId="3348D39B" w14:textId="77777777" w:rsidR="004808D4" w:rsidRDefault="004808D4"/>
        </w:tc>
      </w:tr>
    </w:tbl>
    <w:p w14:paraId="4465B1A5" w14:textId="77777777" w:rsidR="004808D4" w:rsidRDefault="004808D4">
      <w:pPr>
        <w:spacing w:after="60"/>
      </w:pPr>
    </w:p>
    <w:p w14:paraId="0C5CDC10" w14:textId="77777777" w:rsidR="004808D4" w:rsidRDefault="00000000">
      <w:pPr>
        <w:pStyle w:val="Heading2"/>
        <w:spacing w:before="160" w:after="80"/>
      </w:pPr>
      <w:r>
        <w:t>6.3 Buffer and AND Gate Channel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289"/>
        <w:gridCol w:w="2148"/>
        <w:gridCol w:w="4284"/>
      </w:tblGrid>
      <w:tr w:rsidR="004808D4" w14:paraId="4330770E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1731279" w14:textId="77777777" w:rsidR="004808D4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698A2CC" w14:textId="77777777" w:rsidR="004808D4" w:rsidRDefault="00000000">
            <w:r>
              <w:rPr>
                <w:b/>
                <w:sz w:val="16"/>
              </w:rPr>
              <w:t>TXS0108E channel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8AA22BB" w14:textId="77777777" w:rsidR="004808D4" w:rsidRDefault="00000000">
            <w:r>
              <w:rPr>
                <w:b/>
                <w:sz w:val="16"/>
              </w:rPr>
              <w:t>SN74LVC08 channel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20349BC" w14:textId="77777777" w:rsidR="004808D4" w:rsidRDefault="00000000">
            <w:r>
              <w:rPr>
                <w:b/>
                <w:sz w:val="16"/>
              </w:rPr>
              <w:t>Final destination</w:t>
            </w:r>
          </w:p>
        </w:tc>
      </w:tr>
      <w:tr w:rsidR="004808D4" w14:paraId="61366D8E" w14:textId="77777777">
        <w:trPr>
          <w:jc w:val="center"/>
        </w:trPr>
        <w:tc>
          <w:tcPr>
            <w:tcW w:w="2016" w:type="dxa"/>
          </w:tcPr>
          <w:p w14:paraId="3554320C" w14:textId="77777777" w:rsidR="004808D4" w:rsidRDefault="00000000">
            <w:r>
              <w:rPr>
                <w:sz w:val="16"/>
              </w:rPr>
              <w:t>DRIVE_EN_1</w:t>
            </w:r>
          </w:p>
        </w:tc>
        <w:tc>
          <w:tcPr>
            <w:tcW w:w="2304" w:type="dxa"/>
          </w:tcPr>
          <w:p w14:paraId="7A10C7A7" w14:textId="77777777" w:rsidR="004808D4" w:rsidRDefault="00000000">
            <w:r>
              <w:rPr>
                <w:sz w:val="16"/>
              </w:rPr>
              <w:t>BUF1-A1</w:t>
            </w:r>
          </w:p>
        </w:tc>
        <w:tc>
          <w:tcPr>
            <w:tcW w:w="2160" w:type="dxa"/>
          </w:tcPr>
          <w:p w14:paraId="70C854F1" w14:textId="77777777" w:rsidR="004808D4" w:rsidRDefault="00000000">
            <w:r>
              <w:rPr>
                <w:sz w:val="16"/>
              </w:rPr>
              <w:t>AND1-1</w:t>
            </w:r>
          </w:p>
        </w:tc>
        <w:tc>
          <w:tcPr>
            <w:tcW w:w="4320" w:type="dxa"/>
          </w:tcPr>
          <w:p w14:paraId="506F8461" w14:textId="77777777" w:rsidR="004808D4" w:rsidRDefault="00000000">
            <w:r>
              <w:rPr>
                <w:sz w:val="16"/>
              </w:rPr>
              <w:t>Gate driver DRIVE1 input</w:t>
            </w:r>
          </w:p>
        </w:tc>
      </w:tr>
      <w:tr w:rsidR="004808D4" w14:paraId="6216D2EA" w14:textId="77777777">
        <w:trPr>
          <w:jc w:val="center"/>
        </w:trPr>
        <w:tc>
          <w:tcPr>
            <w:tcW w:w="2016" w:type="dxa"/>
          </w:tcPr>
          <w:p w14:paraId="0015C525" w14:textId="77777777" w:rsidR="004808D4" w:rsidRDefault="00000000">
            <w:r>
              <w:rPr>
                <w:sz w:val="16"/>
              </w:rPr>
              <w:t>DRIVE_EN_2</w:t>
            </w:r>
          </w:p>
        </w:tc>
        <w:tc>
          <w:tcPr>
            <w:tcW w:w="2304" w:type="dxa"/>
          </w:tcPr>
          <w:p w14:paraId="5E38C6C6" w14:textId="77777777" w:rsidR="004808D4" w:rsidRDefault="00000000">
            <w:r>
              <w:rPr>
                <w:sz w:val="16"/>
              </w:rPr>
              <w:t>BUF1-A2</w:t>
            </w:r>
          </w:p>
        </w:tc>
        <w:tc>
          <w:tcPr>
            <w:tcW w:w="2160" w:type="dxa"/>
          </w:tcPr>
          <w:p w14:paraId="432E8BD2" w14:textId="77777777" w:rsidR="004808D4" w:rsidRDefault="00000000">
            <w:r>
              <w:rPr>
                <w:sz w:val="16"/>
              </w:rPr>
              <w:t>AND1-2</w:t>
            </w:r>
          </w:p>
        </w:tc>
        <w:tc>
          <w:tcPr>
            <w:tcW w:w="4320" w:type="dxa"/>
          </w:tcPr>
          <w:p w14:paraId="6BB6E25C" w14:textId="77777777" w:rsidR="004808D4" w:rsidRDefault="00000000">
            <w:r>
              <w:rPr>
                <w:sz w:val="16"/>
              </w:rPr>
              <w:t>Gate driver DRIVE2 input</w:t>
            </w:r>
          </w:p>
        </w:tc>
      </w:tr>
      <w:tr w:rsidR="004808D4" w14:paraId="4161E7FE" w14:textId="77777777">
        <w:trPr>
          <w:jc w:val="center"/>
        </w:trPr>
        <w:tc>
          <w:tcPr>
            <w:tcW w:w="2016" w:type="dxa"/>
          </w:tcPr>
          <w:p w14:paraId="20A63FA4" w14:textId="77777777" w:rsidR="004808D4" w:rsidRDefault="00000000">
            <w:r>
              <w:rPr>
                <w:sz w:val="16"/>
              </w:rPr>
              <w:t>DRIVE_EN_3</w:t>
            </w:r>
          </w:p>
        </w:tc>
        <w:tc>
          <w:tcPr>
            <w:tcW w:w="2304" w:type="dxa"/>
          </w:tcPr>
          <w:p w14:paraId="24E427E2" w14:textId="77777777" w:rsidR="004808D4" w:rsidRDefault="00000000">
            <w:r>
              <w:rPr>
                <w:sz w:val="16"/>
              </w:rPr>
              <w:t>BUF1-A3</w:t>
            </w:r>
          </w:p>
        </w:tc>
        <w:tc>
          <w:tcPr>
            <w:tcW w:w="2160" w:type="dxa"/>
          </w:tcPr>
          <w:p w14:paraId="5FDAD082" w14:textId="77777777" w:rsidR="004808D4" w:rsidRDefault="00000000">
            <w:r>
              <w:rPr>
                <w:sz w:val="16"/>
              </w:rPr>
              <w:t>AND1-3</w:t>
            </w:r>
          </w:p>
        </w:tc>
        <w:tc>
          <w:tcPr>
            <w:tcW w:w="4320" w:type="dxa"/>
          </w:tcPr>
          <w:p w14:paraId="687DE909" w14:textId="77777777" w:rsidR="004808D4" w:rsidRDefault="00000000">
            <w:r>
              <w:rPr>
                <w:sz w:val="16"/>
              </w:rPr>
              <w:t>Gate driver DRIVE3 input</w:t>
            </w:r>
          </w:p>
        </w:tc>
      </w:tr>
      <w:tr w:rsidR="004808D4" w14:paraId="335CFF18" w14:textId="77777777">
        <w:trPr>
          <w:jc w:val="center"/>
        </w:trPr>
        <w:tc>
          <w:tcPr>
            <w:tcW w:w="2016" w:type="dxa"/>
          </w:tcPr>
          <w:p w14:paraId="640DE06D" w14:textId="77777777" w:rsidR="004808D4" w:rsidRDefault="00000000">
            <w:r>
              <w:rPr>
                <w:sz w:val="16"/>
              </w:rPr>
              <w:t>DRIVE_EN_4</w:t>
            </w:r>
          </w:p>
        </w:tc>
        <w:tc>
          <w:tcPr>
            <w:tcW w:w="2304" w:type="dxa"/>
          </w:tcPr>
          <w:p w14:paraId="036797AF" w14:textId="77777777" w:rsidR="004808D4" w:rsidRDefault="00000000">
            <w:r>
              <w:rPr>
                <w:sz w:val="16"/>
              </w:rPr>
              <w:t>BUF1-A4</w:t>
            </w:r>
          </w:p>
        </w:tc>
        <w:tc>
          <w:tcPr>
            <w:tcW w:w="2160" w:type="dxa"/>
          </w:tcPr>
          <w:p w14:paraId="3832BF22" w14:textId="77777777" w:rsidR="004808D4" w:rsidRDefault="00000000">
            <w:r>
              <w:rPr>
                <w:sz w:val="16"/>
              </w:rPr>
              <w:t>AND1-4</w:t>
            </w:r>
          </w:p>
        </w:tc>
        <w:tc>
          <w:tcPr>
            <w:tcW w:w="4320" w:type="dxa"/>
          </w:tcPr>
          <w:p w14:paraId="0DDB5BCA" w14:textId="77777777" w:rsidR="004808D4" w:rsidRDefault="00000000">
            <w:r>
              <w:rPr>
                <w:sz w:val="16"/>
              </w:rPr>
              <w:t>Gate driver DRIVE4 input</w:t>
            </w:r>
          </w:p>
        </w:tc>
      </w:tr>
      <w:tr w:rsidR="004808D4" w14:paraId="590D379F" w14:textId="77777777">
        <w:trPr>
          <w:jc w:val="center"/>
        </w:trPr>
        <w:tc>
          <w:tcPr>
            <w:tcW w:w="2016" w:type="dxa"/>
          </w:tcPr>
          <w:p w14:paraId="11B303BA" w14:textId="77777777" w:rsidR="004808D4" w:rsidRDefault="00000000">
            <w:r>
              <w:rPr>
                <w:sz w:val="16"/>
              </w:rPr>
              <w:t>DRIVE_EN_5</w:t>
            </w:r>
          </w:p>
        </w:tc>
        <w:tc>
          <w:tcPr>
            <w:tcW w:w="2304" w:type="dxa"/>
          </w:tcPr>
          <w:p w14:paraId="1BA2BF67" w14:textId="77777777" w:rsidR="004808D4" w:rsidRDefault="00000000">
            <w:r>
              <w:rPr>
                <w:sz w:val="16"/>
              </w:rPr>
              <w:t>BUF1-B1</w:t>
            </w:r>
          </w:p>
        </w:tc>
        <w:tc>
          <w:tcPr>
            <w:tcW w:w="2160" w:type="dxa"/>
          </w:tcPr>
          <w:p w14:paraId="4D959B2C" w14:textId="77777777" w:rsidR="004808D4" w:rsidRDefault="00000000">
            <w:r>
              <w:rPr>
                <w:sz w:val="16"/>
              </w:rPr>
              <w:t>AND2-1</w:t>
            </w:r>
          </w:p>
        </w:tc>
        <w:tc>
          <w:tcPr>
            <w:tcW w:w="4320" w:type="dxa"/>
          </w:tcPr>
          <w:p w14:paraId="7F6ECF22" w14:textId="77777777" w:rsidR="004808D4" w:rsidRDefault="00000000">
            <w:r>
              <w:rPr>
                <w:sz w:val="16"/>
              </w:rPr>
              <w:t>Gate driver DRIVE5 input</w:t>
            </w:r>
          </w:p>
        </w:tc>
      </w:tr>
      <w:tr w:rsidR="004808D4" w14:paraId="470A81B9" w14:textId="77777777">
        <w:trPr>
          <w:jc w:val="center"/>
        </w:trPr>
        <w:tc>
          <w:tcPr>
            <w:tcW w:w="2016" w:type="dxa"/>
          </w:tcPr>
          <w:p w14:paraId="6B1BBABB" w14:textId="77777777" w:rsidR="004808D4" w:rsidRDefault="00000000">
            <w:r>
              <w:rPr>
                <w:sz w:val="16"/>
              </w:rPr>
              <w:t>DRIVE_EN_6</w:t>
            </w:r>
          </w:p>
        </w:tc>
        <w:tc>
          <w:tcPr>
            <w:tcW w:w="2304" w:type="dxa"/>
          </w:tcPr>
          <w:p w14:paraId="21D78E53" w14:textId="77777777" w:rsidR="004808D4" w:rsidRDefault="00000000">
            <w:r>
              <w:rPr>
                <w:sz w:val="16"/>
              </w:rPr>
              <w:t>BUF1-B2</w:t>
            </w:r>
          </w:p>
        </w:tc>
        <w:tc>
          <w:tcPr>
            <w:tcW w:w="2160" w:type="dxa"/>
          </w:tcPr>
          <w:p w14:paraId="657BB954" w14:textId="77777777" w:rsidR="004808D4" w:rsidRDefault="00000000">
            <w:r>
              <w:rPr>
                <w:sz w:val="16"/>
              </w:rPr>
              <w:t>AND2-2</w:t>
            </w:r>
          </w:p>
        </w:tc>
        <w:tc>
          <w:tcPr>
            <w:tcW w:w="4320" w:type="dxa"/>
          </w:tcPr>
          <w:p w14:paraId="5681A7AD" w14:textId="77777777" w:rsidR="004808D4" w:rsidRDefault="00000000">
            <w:r>
              <w:rPr>
                <w:sz w:val="16"/>
              </w:rPr>
              <w:t>Gate driver DRIVE6 input</w:t>
            </w:r>
          </w:p>
        </w:tc>
      </w:tr>
      <w:tr w:rsidR="004808D4" w14:paraId="36E6CCD0" w14:textId="77777777">
        <w:trPr>
          <w:jc w:val="center"/>
        </w:trPr>
        <w:tc>
          <w:tcPr>
            <w:tcW w:w="2016" w:type="dxa"/>
          </w:tcPr>
          <w:p w14:paraId="791F62EE" w14:textId="77777777" w:rsidR="004808D4" w:rsidRDefault="00000000">
            <w:r>
              <w:rPr>
                <w:sz w:val="16"/>
              </w:rPr>
              <w:t>ARM_EN</w:t>
            </w:r>
          </w:p>
        </w:tc>
        <w:tc>
          <w:tcPr>
            <w:tcW w:w="2304" w:type="dxa"/>
          </w:tcPr>
          <w:p w14:paraId="442344AA" w14:textId="77777777" w:rsidR="004808D4" w:rsidRDefault="00000000">
            <w:r>
              <w:rPr>
                <w:sz w:val="16"/>
              </w:rPr>
              <w:t>BUF1-B3</w:t>
            </w:r>
          </w:p>
        </w:tc>
        <w:tc>
          <w:tcPr>
            <w:tcW w:w="2160" w:type="dxa"/>
          </w:tcPr>
          <w:p w14:paraId="180DFF82" w14:textId="77777777" w:rsidR="004808D4" w:rsidRDefault="00000000">
            <w:r>
              <w:rPr>
                <w:sz w:val="16"/>
              </w:rPr>
              <w:t>AND2-3</w:t>
            </w:r>
          </w:p>
        </w:tc>
        <w:tc>
          <w:tcPr>
            <w:tcW w:w="4320" w:type="dxa"/>
          </w:tcPr>
          <w:p w14:paraId="6C0FD838" w14:textId="77777777" w:rsidR="004808D4" w:rsidRDefault="00000000">
            <w:r>
              <w:rPr>
                <w:sz w:val="16"/>
              </w:rPr>
              <w:t>Gate driver ARM input</w:t>
            </w:r>
          </w:p>
        </w:tc>
      </w:tr>
      <w:tr w:rsidR="004808D4" w14:paraId="50F2E7A1" w14:textId="77777777">
        <w:trPr>
          <w:jc w:val="center"/>
        </w:trPr>
        <w:tc>
          <w:tcPr>
            <w:tcW w:w="2016" w:type="dxa"/>
          </w:tcPr>
          <w:p w14:paraId="4F4C13C4" w14:textId="77777777" w:rsidR="004808D4" w:rsidRDefault="00000000">
            <w:r>
              <w:rPr>
                <w:sz w:val="16"/>
              </w:rPr>
              <w:t>SCIENCE_EN</w:t>
            </w:r>
          </w:p>
        </w:tc>
        <w:tc>
          <w:tcPr>
            <w:tcW w:w="2304" w:type="dxa"/>
          </w:tcPr>
          <w:p w14:paraId="349F15A1" w14:textId="77777777" w:rsidR="004808D4" w:rsidRDefault="00000000">
            <w:r>
              <w:rPr>
                <w:sz w:val="16"/>
              </w:rPr>
              <w:t>BUF1-B4</w:t>
            </w:r>
          </w:p>
        </w:tc>
        <w:tc>
          <w:tcPr>
            <w:tcW w:w="2160" w:type="dxa"/>
          </w:tcPr>
          <w:p w14:paraId="560D89A5" w14:textId="77777777" w:rsidR="004808D4" w:rsidRDefault="00000000">
            <w:r>
              <w:rPr>
                <w:sz w:val="16"/>
              </w:rPr>
              <w:t>AND2-4</w:t>
            </w:r>
          </w:p>
        </w:tc>
        <w:tc>
          <w:tcPr>
            <w:tcW w:w="4320" w:type="dxa"/>
          </w:tcPr>
          <w:p w14:paraId="606655B5" w14:textId="77777777" w:rsidR="004808D4" w:rsidRDefault="00000000">
            <w:r>
              <w:rPr>
                <w:sz w:val="16"/>
              </w:rPr>
              <w:t>Gate driver SCIENCE input</w:t>
            </w:r>
          </w:p>
        </w:tc>
      </w:tr>
    </w:tbl>
    <w:p w14:paraId="11ACF464" w14:textId="77777777" w:rsidR="004808D4" w:rsidRDefault="004808D4">
      <w:pPr>
        <w:spacing w:after="60"/>
      </w:pPr>
    </w:p>
    <w:p w14:paraId="33285F32" w14:textId="77777777" w:rsidR="004808D4" w:rsidRDefault="00000000">
      <w:pPr>
        <w:pStyle w:val="ListBullet"/>
        <w:spacing w:after="60"/>
      </w:pPr>
      <w:r>
        <w:lastRenderedPageBreak/>
        <w:t>Tie unused SN74LVC244 inputs to a defined state.</w:t>
      </w:r>
    </w:p>
    <w:p w14:paraId="2ED8C3DA" w14:textId="77777777" w:rsidR="004808D4" w:rsidRDefault="00000000">
      <w:pPr>
        <w:pStyle w:val="ListBullet"/>
        <w:spacing w:after="60"/>
      </w:pPr>
      <w:r>
        <w:t>Disable unused SN74LVC244 outputs or route them to labeled test pads.</w:t>
      </w:r>
    </w:p>
    <w:p w14:paraId="4CDE4EFF" w14:textId="77777777" w:rsidR="004808D4" w:rsidRDefault="00000000">
      <w:pPr>
        <w:pStyle w:val="ListBullet"/>
        <w:spacing w:after="60"/>
      </w:pPr>
      <w:r>
        <w:t>Tie unused SN74LVC08 inputs to GND. Do not leave CMOS inputs floating.</w:t>
      </w:r>
    </w:p>
    <w:p w14:paraId="07896D73" w14:textId="77777777" w:rsidR="004808D4" w:rsidRDefault="00000000">
      <w:pPr>
        <w:pStyle w:val="ListBullet"/>
        <w:spacing w:after="60"/>
      </w:pPr>
      <w:r>
        <w:t>All final enable lines shall have local pulldowns so power stages default OFF when logic is unpowered.</w:t>
      </w:r>
    </w:p>
    <w:p w14:paraId="3E387BF7" w14:textId="77777777" w:rsidR="004808D4" w:rsidRDefault="00000000">
      <w:pPr>
        <w:pStyle w:val="Heading2"/>
        <w:spacing w:before="160" w:after="80"/>
      </w:pPr>
      <w:r>
        <w:t>6.4 Zephyr / F Prime Binding Names</w:t>
      </w:r>
    </w:p>
    <w:p w14:paraId="17F88C7F" w14:textId="77777777" w:rsidR="004808D4" w:rsidRDefault="00000000">
      <w:pPr>
        <w:pStyle w:val="CodeBlock"/>
        <w:spacing w:after="60"/>
      </w:pPr>
      <w:r>
        <w:t>Required firmware signal names:</w:t>
      </w:r>
      <w:r>
        <w:br/>
      </w:r>
      <w:r>
        <w:br/>
        <w:t>i2c_drive = I2C0</w:t>
      </w:r>
      <w:r>
        <w:br/>
        <w:t xml:space="preserve">  ina780_drive_1 @ 0x40</w:t>
      </w:r>
      <w:r>
        <w:br/>
        <w:t xml:space="preserve">  ina780_drive_2 @ 0x41</w:t>
      </w:r>
      <w:r>
        <w:br/>
        <w:t xml:space="preserve">  ina780_drive_3 @ 0x43</w:t>
      </w:r>
      <w:r>
        <w:br/>
        <w:t xml:space="preserve">  ina780_drive_4 @ 0x44</w:t>
      </w:r>
      <w:r>
        <w:br/>
        <w:t xml:space="preserve">  ina780_drive_5 @ 0x45</w:t>
      </w:r>
      <w:r>
        <w:br/>
        <w:t xml:space="preserve">  ina780_drive_6 @ 0x47</w:t>
      </w:r>
      <w:r>
        <w:br/>
        <w:t xml:space="preserve">  ina780_arm     @ 0x4C</w:t>
      </w:r>
      <w:r>
        <w:br/>
        <w:t xml:space="preserve">  ina780_science @ 0x4D</w:t>
      </w:r>
      <w:r>
        <w:br/>
      </w:r>
      <w:r>
        <w:br/>
        <w:t>i2c_local = I2C1</w:t>
      </w:r>
      <w:r>
        <w:br/>
        <w:t xml:space="preserve">  temp_logic     @ 0x18</w:t>
      </w:r>
      <w:r>
        <w:br/>
        <w:t xml:space="preserve">  temp_drive     @ 0x19</w:t>
      </w:r>
      <w:r>
        <w:br/>
        <w:t xml:space="preserve">  temp_arm_sci   @ 0x1A</w:t>
      </w:r>
      <w:r>
        <w:br/>
      </w:r>
      <w:r>
        <w:br/>
        <w:t>gpio outputs:</w:t>
      </w:r>
      <w:r>
        <w:br/>
        <w:t xml:space="preserve">  drive_en_1..drive_en_6</w:t>
      </w:r>
      <w:r>
        <w:br/>
        <w:t xml:space="preserve">  arm_en</w:t>
      </w:r>
      <w:r>
        <w:br/>
        <w:t xml:space="preserve">  science_en</w:t>
      </w:r>
      <w:r>
        <w:br/>
      </w:r>
      <w:r>
        <w:br/>
        <w:t>gpio inputs:</w:t>
      </w:r>
      <w:r>
        <w:br/>
        <w:t xml:space="preserve">  e_stop_status</w:t>
      </w:r>
      <w:r>
        <w:br/>
      </w:r>
    </w:p>
    <w:p w14:paraId="3532AED7" w14:textId="77777777" w:rsidR="004808D4" w:rsidRDefault="00000000">
      <w:pPr>
        <w:pStyle w:val="Heading1"/>
        <w:spacing w:before="160" w:after="80"/>
      </w:pPr>
      <w:r>
        <w:t>7. Connection Requirements and PCB Guidelines</w:t>
      </w:r>
    </w:p>
    <w:p w14:paraId="746A4B9D" w14:textId="77777777" w:rsidR="004808D4" w:rsidRDefault="00000000">
      <w:pPr>
        <w:pStyle w:val="Heading2"/>
        <w:spacing w:before="160" w:after="80"/>
      </w:pPr>
      <w:r>
        <w:t>7.1 Manufacturing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895"/>
      </w:tblGrid>
      <w:tr w:rsidR="004808D4" w14:paraId="6A89ED21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E3BA40" w14:textId="77777777" w:rsidR="004808D4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376CF89A" w14:textId="77777777" w:rsidR="004808D4" w:rsidRDefault="00000000">
            <w:r>
              <w:rPr>
                <w:b/>
                <w:sz w:val="16"/>
              </w:rPr>
              <w:t>Requirement</w:t>
            </w:r>
          </w:p>
        </w:tc>
      </w:tr>
      <w:tr w:rsidR="004808D4" w14:paraId="32FC4DD1" w14:textId="77777777">
        <w:trPr>
          <w:jc w:val="center"/>
        </w:trPr>
        <w:tc>
          <w:tcPr>
            <w:tcW w:w="2880" w:type="dxa"/>
          </w:tcPr>
          <w:p w14:paraId="485B0C3D" w14:textId="77777777" w:rsidR="004808D4" w:rsidRDefault="00000000">
            <w:r>
              <w:rPr>
                <w:sz w:val="16"/>
              </w:rPr>
              <w:t>Layer count</w:t>
            </w:r>
          </w:p>
        </w:tc>
        <w:tc>
          <w:tcPr>
            <w:tcW w:w="8064" w:type="dxa"/>
          </w:tcPr>
          <w:p w14:paraId="67F166A9" w14:textId="77777777" w:rsidR="004808D4" w:rsidRDefault="00000000">
            <w:r>
              <w:rPr>
                <w:sz w:val="16"/>
              </w:rPr>
              <w:t>4-layer minimum. 6-layer preferred if budget allows.</w:t>
            </w:r>
          </w:p>
        </w:tc>
      </w:tr>
      <w:tr w:rsidR="004808D4" w14:paraId="37C2F60F" w14:textId="77777777">
        <w:trPr>
          <w:jc w:val="center"/>
        </w:trPr>
        <w:tc>
          <w:tcPr>
            <w:tcW w:w="2880" w:type="dxa"/>
          </w:tcPr>
          <w:p w14:paraId="14421E66" w14:textId="77777777" w:rsidR="004808D4" w:rsidRDefault="00000000">
            <w:r>
              <w:rPr>
                <w:sz w:val="16"/>
              </w:rPr>
              <w:t>Copper weight</w:t>
            </w:r>
          </w:p>
        </w:tc>
        <w:tc>
          <w:tcPr>
            <w:tcW w:w="8064" w:type="dxa"/>
          </w:tcPr>
          <w:p w14:paraId="4794EFDE" w14:textId="77777777" w:rsidR="004808D4" w:rsidRDefault="00000000">
            <w:r>
              <w:rPr>
                <w:sz w:val="16"/>
              </w:rPr>
              <w:t>2 oz outer layers minimum for high-current sections. Use heavier copper or reinforcement if thermal/current review requires it.</w:t>
            </w:r>
          </w:p>
        </w:tc>
      </w:tr>
      <w:tr w:rsidR="004808D4" w14:paraId="68DBB768" w14:textId="77777777">
        <w:trPr>
          <w:jc w:val="center"/>
        </w:trPr>
        <w:tc>
          <w:tcPr>
            <w:tcW w:w="2880" w:type="dxa"/>
          </w:tcPr>
          <w:p w14:paraId="4D667231" w14:textId="77777777" w:rsidR="004808D4" w:rsidRDefault="00000000">
            <w:r>
              <w:rPr>
                <w:sz w:val="16"/>
              </w:rPr>
              <w:t>Board size</w:t>
            </w:r>
          </w:p>
        </w:tc>
        <w:tc>
          <w:tcPr>
            <w:tcW w:w="8064" w:type="dxa"/>
          </w:tcPr>
          <w:p w14:paraId="6E37AC59" w14:textId="77777777" w:rsidR="004808D4" w:rsidRDefault="00000000">
            <w:r>
              <w:rPr>
                <w:sz w:val="16"/>
              </w:rPr>
              <w:t>Any size is acceptable if the board fits within at most one-third of the rover footprint.</w:t>
            </w:r>
          </w:p>
        </w:tc>
      </w:tr>
      <w:tr w:rsidR="004808D4" w14:paraId="563B60C4" w14:textId="77777777">
        <w:trPr>
          <w:jc w:val="center"/>
        </w:trPr>
        <w:tc>
          <w:tcPr>
            <w:tcW w:w="2880" w:type="dxa"/>
          </w:tcPr>
          <w:p w14:paraId="50181255" w14:textId="77777777" w:rsidR="004808D4" w:rsidRDefault="00000000">
            <w:r>
              <w:rPr>
                <w:sz w:val="16"/>
              </w:rPr>
              <w:t>High-current connectors</w:t>
            </w:r>
          </w:p>
        </w:tc>
        <w:tc>
          <w:tcPr>
            <w:tcW w:w="8064" w:type="dxa"/>
          </w:tcPr>
          <w:p w14:paraId="468422E4" w14:textId="77777777" w:rsidR="004808D4" w:rsidRDefault="00000000">
            <w:r>
              <w:rPr>
                <w:sz w:val="16"/>
              </w:rPr>
              <w:t>Use vertical through-hole XT60 for drivetrain outputs and high-current ARM/SCIENCE outputs unless explicitly approved otherwise.</w:t>
            </w:r>
          </w:p>
        </w:tc>
      </w:tr>
      <w:tr w:rsidR="004808D4" w14:paraId="4E95729E" w14:textId="77777777">
        <w:trPr>
          <w:jc w:val="center"/>
        </w:trPr>
        <w:tc>
          <w:tcPr>
            <w:tcW w:w="2880" w:type="dxa"/>
          </w:tcPr>
          <w:p w14:paraId="3EFC142C" w14:textId="77777777" w:rsidR="004808D4" w:rsidRDefault="00000000">
            <w:r>
              <w:rPr>
                <w:sz w:val="16"/>
              </w:rPr>
              <w:t>Logic outputs</w:t>
            </w:r>
          </w:p>
        </w:tc>
        <w:tc>
          <w:tcPr>
            <w:tcW w:w="8064" w:type="dxa"/>
          </w:tcPr>
          <w:p w14:paraId="679EB512" w14:textId="77777777" w:rsidR="004808D4" w:rsidRDefault="00000000">
            <w:r>
              <w:rPr>
                <w:sz w:val="16"/>
              </w:rPr>
              <w:t>Use screw terminal blocks or robust terminal connectors. Do not use small logic terminals for motor power.</w:t>
            </w:r>
          </w:p>
        </w:tc>
      </w:tr>
      <w:tr w:rsidR="004808D4" w14:paraId="3DA63B45" w14:textId="77777777">
        <w:trPr>
          <w:jc w:val="center"/>
        </w:trPr>
        <w:tc>
          <w:tcPr>
            <w:tcW w:w="2880" w:type="dxa"/>
          </w:tcPr>
          <w:p w14:paraId="565AF3A2" w14:textId="77777777" w:rsidR="004808D4" w:rsidRDefault="00000000">
            <w:r>
              <w:rPr>
                <w:sz w:val="16"/>
              </w:rPr>
              <w:t>Assembly</w:t>
            </w:r>
          </w:p>
        </w:tc>
        <w:tc>
          <w:tcPr>
            <w:tcW w:w="8064" w:type="dxa"/>
          </w:tcPr>
          <w:p w14:paraId="7A417EB1" w14:textId="77777777" w:rsidR="004808D4" w:rsidRDefault="00000000">
            <w:r>
              <w:rPr>
                <w:sz w:val="16"/>
              </w:rPr>
              <w:t>Do not use thermal reliefs on high-current MOSFET, INA780x high-current, or XT60 power pads unless assembly review requires it.</w:t>
            </w:r>
          </w:p>
        </w:tc>
      </w:tr>
    </w:tbl>
    <w:p w14:paraId="2D3CA05B" w14:textId="77777777" w:rsidR="004808D4" w:rsidRDefault="004808D4">
      <w:pPr>
        <w:spacing w:after="60"/>
      </w:pPr>
    </w:p>
    <w:p w14:paraId="09E0982E" w14:textId="77777777" w:rsidR="004808D4" w:rsidRDefault="00000000">
      <w:pPr>
        <w:pStyle w:val="Heading2"/>
        <w:spacing w:before="160" w:after="80"/>
      </w:pPr>
      <w:r>
        <w:t>7.2 Recommended Stackup</w:t>
      </w:r>
    </w:p>
    <w:p w14:paraId="083ADD61" w14:textId="77777777" w:rsidR="004808D4" w:rsidRDefault="00000000">
      <w:pPr>
        <w:pStyle w:val="CodeBlock"/>
        <w:spacing w:after="60"/>
      </w:pPr>
      <w:r>
        <w:t>4-layer baseline:</w:t>
      </w:r>
      <w:r>
        <w:br/>
        <w:t>L1: components, local high-current pours, switching/gate-driver components</w:t>
      </w:r>
      <w:r>
        <w:br/>
        <w:t>L2: solid GND plane</w:t>
      </w:r>
      <w:r>
        <w:br/>
        <w:t>L3: power planes / high-current distribution zones / 3.3 V where needed</w:t>
      </w:r>
      <w:r>
        <w:br/>
        <w:t>L4: signals, low-current routing, secondary pours</w:t>
      </w:r>
      <w:r>
        <w:br/>
      </w:r>
      <w:r>
        <w:br/>
        <w:t>6-layer preferred:</w:t>
      </w:r>
      <w:r>
        <w:br/>
        <w:t>L1: components + local high-current routing</w:t>
      </w:r>
      <w:r>
        <w:br/>
        <w:t>L2: solid GND</w:t>
      </w:r>
      <w:r>
        <w:br/>
        <w:t>L3: high-current power planes / 22.2 V / 14.4 V zones</w:t>
      </w:r>
      <w:r>
        <w:br/>
        <w:t>L4: 3.3 V / quiet logic / sensor routing</w:t>
      </w:r>
      <w:r>
        <w:br/>
      </w:r>
      <w:r>
        <w:lastRenderedPageBreak/>
        <w:t>L5: solid GND</w:t>
      </w:r>
      <w:r>
        <w:br/>
        <w:t>L6: signals + secondary power pours</w:t>
      </w:r>
    </w:p>
    <w:p w14:paraId="554B7C59" w14:textId="77777777" w:rsidR="004808D4" w:rsidRDefault="00000000">
      <w:pPr>
        <w:pStyle w:val="Heading2"/>
        <w:spacing w:before="160" w:after="80"/>
      </w:pPr>
      <w:r>
        <w:t>7.3 Routing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8320"/>
      </w:tblGrid>
      <w:tr w:rsidR="004808D4" w14:paraId="2EAFA6D4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BEE3F51" w14:textId="77777777" w:rsidR="004808D4" w:rsidRDefault="00000000">
            <w:r>
              <w:rPr>
                <w:b/>
                <w:sz w:val="16"/>
              </w:rPr>
              <w:t>Net class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0DFFF03A" w14:textId="77777777" w:rsidR="004808D4" w:rsidRDefault="00000000">
            <w:r>
              <w:rPr>
                <w:b/>
                <w:sz w:val="16"/>
              </w:rPr>
              <w:t>Starting rule</w:t>
            </w:r>
          </w:p>
        </w:tc>
      </w:tr>
      <w:tr w:rsidR="004808D4" w14:paraId="0FC8F3D0" w14:textId="77777777">
        <w:trPr>
          <w:jc w:val="center"/>
        </w:trPr>
        <w:tc>
          <w:tcPr>
            <w:tcW w:w="2448" w:type="dxa"/>
          </w:tcPr>
          <w:p w14:paraId="239FF0FA" w14:textId="77777777" w:rsidR="004808D4" w:rsidRDefault="00000000">
            <w:r>
              <w:rPr>
                <w:sz w:val="16"/>
              </w:rPr>
              <w:t>USB D+/D-</w:t>
            </w:r>
          </w:p>
        </w:tc>
        <w:tc>
          <w:tcPr>
            <w:tcW w:w="8496" w:type="dxa"/>
          </w:tcPr>
          <w:p w14:paraId="49EC781E" w14:textId="77777777" w:rsidR="004808D4" w:rsidRDefault="00000000">
            <w:r>
              <w:rPr>
                <w:sz w:val="16"/>
              </w:rPr>
              <w:t>Route as controlled-impedance differential pair. Keep stubs short. No dedicated USB ESD part in baseline (see Section 4 rationale) -- keep this net away from connector-shell/ESD-exposure paths as good practice regardless.</w:t>
            </w:r>
          </w:p>
        </w:tc>
      </w:tr>
      <w:tr w:rsidR="004808D4" w14:paraId="702D6F9A" w14:textId="77777777">
        <w:trPr>
          <w:jc w:val="center"/>
        </w:trPr>
        <w:tc>
          <w:tcPr>
            <w:tcW w:w="2448" w:type="dxa"/>
          </w:tcPr>
          <w:p w14:paraId="2B3E2F08" w14:textId="77777777" w:rsidR="004808D4" w:rsidRDefault="00000000">
            <w:r>
              <w:rPr>
                <w:sz w:val="16"/>
              </w:rPr>
              <w:t>QSPI flash</w:t>
            </w:r>
          </w:p>
        </w:tc>
        <w:tc>
          <w:tcPr>
            <w:tcW w:w="8496" w:type="dxa"/>
          </w:tcPr>
          <w:p w14:paraId="0B9F0FCA" w14:textId="77777777" w:rsidR="004808D4" w:rsidRDefault="00000000">
            <w:r>
              <w:rPr>
                <w:sz w:val="16"/>
              </w:rPr>
              <w:t>Short routes, length matched only as needed by reference design. Keep away from high-current switching copper.</w:t>
            </w:r>
          </w:p>
        </w:tc>
      </w:tr>
      <w:tr w:rsidR="004808D4" w14:paraId="5E8FE109" w14:textId="77777777">
        <w:trPr>
          <w:jc w:val="center"/>
        </w:trPr>
        <w:tc>
          <w:tcPr>
            <w:tcW w:w="2448" w:type="dxa"/>
          </w:tcPr>
          <w:p w14:paraId="1A1F6221" w14:textId="77777777" w:rsidR="004808D4" w:rsidRDefault="00000000">
            <w:r>
              <w:rPr>
                <w:sz w:val="16"/>
              </w:rPr>
              <w:t>Crystal</w:t>
            </w:r>
          </w:p>
        </w:tc>
        <w:tc>
          <w:tcPr>
            <w:tcW w:w="8496" w:type="dxa"/>
          </w:tcPr>
          <w:p w14:paraId="41045724" w14:textId="77777777" w:rsidR="004808D4" w:rsidRDefault="00000000">
            <w:r>
              <w:rPr>
                <w:sz w:val="16"/>
              </w:rPr>
              <w:t>Place next to RP2350. Keep loop tiny. Guard with ground. Follow reference design load-cap values.</w:t>
            </w:r>
          </w:p>
        </w:tc>
      </w:tr>
      <w:tr w:rsidR="004808D4" w14:paraId="6B3ED873" w14:textId="77777777">
        <w:trPr>
          <w:jc w:val="center"/>
        </w:trPr>
        <w:tc>
          <w:tcPr>
            <w:tcW w:w="2448" w:type="dxa"/>
          </w:tcPr>
          <w:p w14:paraId="50B8F1C2" w14:textId="77777777" w:rsidR="004808D4" w:rsidRDefault="00000000">
            <w:r>
              <w:rPr>
                <w:sz w:val="16"/>
              </w:rPr>
              <w:t>GPIO enables</w:t>
            </w:r>
          </w:p>
        </w:tc>
        <w:tc>
          <w:tcPr>
            <w:tcW w:w="8496" w:type="dxa"/>
          </w:tcPr>
          <w:p w14:paraId="621F70FF" w14:textId="77777777" w:rsidR="004808D4" w:rsidRDefault="00000000">
            <w:r>
              <w:rPr>
                <w:sz w:val="16"/>
              </w:rPr>
              <w:t>6-8 mil minimum. Route from RP2350 to buffer, then to AND gate, then to gate driver input.</w:t>
            </w:r>
          </w:p>
        </w:tc>
      </w:tr>
      <w:tr w:rsidR="004808D4" w14:paraId="70BE4E9B" w14:textId="77777777">
        <w:trPr>
          <w:jc w:val="center"/>
        </w:trPr>
        <w:tc>
          <w:tcPr>
            <w:tcW w:w="2448" w:type="dxa"/>
          </w:tcPr>
          <w:p w14:paraId="6502B09B" w14:textId="77777777" w:rsidR="004808D4" w:rsidRDefault="00000000">
            <w:r>
              <w:rPr>
                <w:sz w:val="16"/>
              </w:rPr>
              <w:t>I2C</w:t>
            </w:r>
          </w:p>
        </w:tc>
        <w:tc>
          <w:tcPr>
            <w:tcW w:w="8496" w:type="dxa"/>
          </w:tcPr>
          <w:p w14:paraId="333E1BD3" w14:textId="77777777" w:rsidR="004808D4" w:rsidRDefault="00000000">
            <w:r>
              <w:rPr>
                <w:sz w:val="16"/>
              </w:rPr>
              <w:t>6-8 mil minimum. Pullups on buffered side as required. Keep high-current I2C physically separated from logic bus.</w:t>
            </w:r>
          </w:p>
        </w:tc>
      </w:tr>
      <w:tr w:rsidR="004808D4" w14:paraId="3FEDB432" w14:textId="77777777">
        <w:trPr>
          <w:jc w:val="center"/>
        </w:trPr>
        <w:tc>
          <w:tcPr>
            <w:tcW w:w="2448" w:type="dxa"/>
          </w:tcPr>
          <w:p w14:paraId="4FDA9229" w14:textId="77777777" w:rsidR="004808D4" w:rsidRDefault="00000000">
            <w:r>
              <w:rPr>
                <w:sz w:val="16"/>
              </w:rPr>
              <w:t>Gate drive</w:t>
            </w:r>
          </w:p>
        </w:tc>
        <w:tc>
          <w:tcPr>
            <w:tcW w:w="8496" w:type="dxa"/>
          </w:tcPr>
          <w:p w14:paraId="0F26007F" w14:textId="77777777" w:rsidR="004808D4" w:rsidRDefault="00000000">
            <w:r>
              <w:rPr>
                <w:sz w:val="16"/>
              </w:rPr>
              <w:t>Short, direct, local to MOSFET. LTC7001 TGDN ties directly to gate (fast turn-off); TGUP feeds gate through a 200k-ohm resistor to control turn-on inrush -- this is ADI's recommended LTC7001 topology, not a generic 5-10 ohm gate resistor. No external gate-source pulldown required (LTC7001 INP has an internal 1M-ohm pulldown to GND holding TGDN toward TS); residual risk if LTC7001 itself loses VCC entirely is tracked in Section 12.</w:t>
            </w:r>
          </w:p>
        </w:tc>
      </w:tr>
      <w:tr w:rsidR="004808D4" w14:paraId="08488999" w14:textId="77777777">
        <w:trPr>
          <w:jc w:val="center"/>
        </w:trPr>
        <w:tc>
          <w:tcPr>
            <w:tcW w:w="2448" w:type="dxa"/>
          </w:tcPr>
          <w:p w14:paraId="1D26B483" w14:textId="77777777" w:rsidR="004808D4" w:rsidRDefault="00000000">
            <w:r>
              <w:rPr>
                <w:sz w:val="16"/>
              </w:rPr>
              <w:t>INA780x current path</w:t>
            </w:r>
          </w:p>
        </w:tc>
        <w:tc>
          <w:tcPr>
            <w:tcW w:w="8496" w:type="dxa"/>
          </w:tcPr>
          <w:p w14:paraId="70E7D0F7" w14:textId="77777777" w:rsidR="004808D4" w:rsidRDefault="00000000">
            <w:r>
              <w:rPr>
                <w:sz w:val="16"/>
              </w:rPr>
              <w:t>Treat as power copper, not signal. Follow TI layout. Use short, wide pours and thermal copper.</w:t>
            </w:r>
          </w:p>
        </w:tc>
      </w:tr>
      <w:tr w:rsidR="004808D4" w14:paraId="7C4B052C" w14:textId="77777777">
        <w:trPr>
          <w:jc w:val="center"/>
        </w:trPr>
        <w:tc>
          <w:tcPr>
            <w:tcW w:w="2448" w:type="dxa"/>
          </w:tcPr>
          <w:p w14:paraId="61D35B6B" w14:textId="77777777" w:rsidR="004808D4" w:rsidRDefault="00000000">
            <w:r>
              <w:rPr>
                <w:sz w:val="16"/>
              </w:rPr>
              <w:t>Motor power</w:t>
            </w:r>
          </w:p>
        </w:tc>
        <w:tc>
          <w:tcPr>
            <w:tcW w:w="8496" w:type="dxa"/>
          </w:tcPr>
          <w:p w14:paraId="0466F17D" w14:textId="77777777" w:rsidR="004808D4" w:rsidRDefault="00000000">
            <w:r>
              <w:rPr>
                <w:sz w:val="16"/>
              </w:rPr>
              <w:t>Wide pours or busbar-like copper. Use 2 oz copper minimum. No thin traces.</w:t>
            </w:r>
          </w:p>
        </w:tc>
      </w:tr>
    </w:tbl>
    <w:p w14:paraId="65127519" w14:textId="77777777" w:rsidR="004808D4" w:rsidRDefault="004808D4">
      <w:pPr>
        <w:spacing w:after="60"/>
      </w:pPr>
    </w:p>
    <w:p w14:paraId="102333B3" w14:textId="77777777" w:rsidR="004808D4" w:rsidRDefault="00000000">
      <w:pPr>
        <w:pStyle w:val="Heading2"/>
        <w:spacing w:before="160" w:after="80"/>
      </w:pPr>
      <w:r>
        <w:t>7.4 Current Path Rules</w:t>
      </w:r>
    </w:p>
    <w:p w14:paraId="318317EB" w14:textId="77777777" w:rsidR="004808D4" w:rsidRDefault="00000000">
      <w:pPr>
        <w:pStyle w:val="ListBullet"/>
        <w:spacing w:after="60"/>
      </w:pPr>
      <w:r>
        <w:t>Calculate I^2R loss for every IPT007N06N branch using worst-case branch current.</w:t>
      </w:r>
    </w:p>
    <w:p w14:paraId="0D396D90" w14:textId="77777777" w:rsidR="004808D4" w:rsidRDefault="00000000">
      <w:pPr>
        <w:pStyle w:val="ListBullet"/>
        <w:spacing w:after="60"/>
      </w:pPr>
      <w:r>
        <w:t>Calculate heat in the INA780x package and copper for every monitored branch.</w:t>
      </w:r>
    </w:p>
    <w:p w14:paraId="6F2CE2F5" w14:textId="77777777" w:rsidR="004808D4" w:rsidRDefault="00000000">
      <w:pPr>
        <w:pStyle w:val="ListBullet"/>
        <w:spacing w:after="60"/>
      </w:pPr>
      <w:r>
        <w:t>Place MOSFET, gate driver, INA780x, and XT60 for each branch in a physically compact power cell.</w:t>
      </w:r>
    </w:p>
    <w:p w14:paraId="280BD34E" w14:textId="77777777" w:rsidR="004808D4" w:rsidRDefault="00000000">
      <w:pPr>
        <w:pStyle w:val="ListBullet"/>
        <w:spacing w:after="60"/>
      </w:pPr>
      <w:r>
        <w:t>Keep current loops short and wide.</w:t>
      </w:r>
    </w:p>
    <w:p w14:paraId="68B62C61" w14:textId="77777777" w:rsidR="004808D4" w:rsidRDefault="00000000">
      <w:pPr>
        <w:pStyle w:val="ListBullet"/>
        <w:spacing w:after="60"/>
      </w:pPr>
      <w:r>
        <w:t>Do not route USB, QSPI, crystal, or I2C under or beside motor-current hot paths unless separated by solid ground and distance.</w:t>
      </w:r>
    </w:p>
    <w:p w14:paraId="2FD1654C" w14:textId="77777777" w:rsidR="004808D4" w:rsidRDefault="00000000">
      <w:pPr>
        <w:pStyle w:val="ListBullet"/>
        <w:spacing w:after="60"/>
      </w:pPr>
      <w:r>
        <w:t>Provide test points for every enable, final gated enable, gate-driver input, E_STOP_NODE, I2C bus, and all major rails.</w:t>
      </w:r>
    </w:p>
    <w:p w14:paraId="0F27E935" w14:textId="77777777" w:rsidR="004808D4" w:rsidRDefault="00000000">
      <w:pPr>
        <w:pStyle w:val="Heading1"/>
        <w:spacing w:before="160" w:after="80"/>
      </w:pPr>
      <w:r>
        <w:t>8. KiCad Schematic Sheet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8140"/>
      </w:tblGrid>
      <w:tr w:rsidR="004808D4" w14:paraId="5A29CDA7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92A4C81" w14:textId="77777777" w:rsidR="004808D4" w:rsidRDefault="00000000">
            <w:r>
              <w:rPr>
                <w:b/>
                <w:sz w:val="16"/>
              </w:rPr>
              <w:t>Sheet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6C5B7D2" w14:textId="77777777" w:rsidR="004808D4" w:rsidRDefault="00000000">
            <w:r>
              <w:rPr>
                <w:b/>
                <w:sz w:val="16"/>
              </w:rPr>
              <w:t>Required contents</w:t>
            </w:r>
          </w:p>
        </w:tc>
      </w:tr>
      <w:tr w:rsidR="004808D4" w14:paraId="768936A9" w14:textId="77777777">
        <w:trPr>
          <w:jc w:val="center"/>
        </w:trPr>
        <w:tc>
          <w:tcPr>
            <w:tcW w:w="2592" w:type="dxa"/>
          </w:tcPr>
          <w:p w14:paraId="10C35BC2" w14:textId="77777777" w:rsidR="004808D4" w:rsidRDefault="00000000">
            <w:r>
              <w:rPr>
                <w:sz w:val="16"/>
              </w:rPr>
              <w:t>00_</w:t>
            </w:r>
            <w:r w:rsidR="002104CD">
              <w:rPr>
                <w:sz w:val="16"/>
              </w:rPr>
              <w:t>BILLEE_ROVER_MODULE_V1</w:t>
            </w:r>
          </w:p>
        </w:tc>
        <w:tc>
          <w:tcPr>
            <w:tcW w:w="8352" w:type="dxa"/>
          </w:tcPr>
          <w:p w14:paraId="31A3DE05" w14:textId="77777777" w:rsidR="004808D4" w:rsidRDefault="00000000">
            <w:r>
              <w:rPr>
                <w:sz w:val="16"/>
              </w:rPr>
              <w:t>Top-level hierarchy, connectors between sheets, global net naming, revision block.</w:t>
            </w:r>
          </w:p>
        </w:tc>
      </w:tr>
      <w:tr w:rsidR="004808D4" w14:paraId="2C4EE14B" w14:textId="77777777">
        <w:trPr>
          <w:jc w:val="center"/>
        </w:trPr>
        <w:tc>
          <w:tcPr>
            <w:tcW w:w="2592" w:type="dxa"/>
          </w:tcPr>
          <w:p w14:paraId="0902F13A" w14:textId="77777777" w:rsidR="004808D4" w:rsidRDefault="00000000">
            <w:r>
              <w:rPr>
                <w:sz w:val="16"/>
              </w:rPr>
              <w:t>01_INPUTS_ESTOP</w:t>
            </w:r>
          </w:p>
        </w:tc>
        <w:tc>
          <w:tcPr>
            <w:tcW w:w="8352" w:type="dxa"/>
          </w:tcPr>
          <w:p w14:paraId="50ECED0D" w14:textId="77777777" w:rsidR="004808D4" w:rsidRDefault="00000000">
            <w:r>
              <w:rPr>
                <w:sz w:val="16"/>
              </w:rPr>
              <w:t>Three XT60 battery inputs, E-stop screw terminal, E_STOP_NODE conditioning, full-system disconnect interface, input TVS/protection.</w:t>
            </w:r>
          </w:p>
        </w:tc>
      </w:tr>
      <w:tr w:rsidR="004808D4" w14:paraId="10C25BDC" w14:textId="77777777">
        <w:trPr>
          <w:jc w:val="center"/>
        </w:trPr>
        <w:tc>
          <w:tcPr>
            <w:tcW w:w="2592" w:type="dxa"/>
          </w:tcPr>
          <w:p w14:paraId="6925BE5B" w14:textId="77777777" w:rsidR="004808D4" w:rsidRDefault="00000000">
            <w:r>
              <w:rPr>
                <w:sz w:val="16"/>
              </w:rPr>
              <w:t>02_RP2350_CONTROLLER</w:t>
            </w:r>
          </w:p>
        </w:tc>
        <w:tc>
          <w:tcPr>
            <w:tcW w:w="8352" w:type="dxa"/>
          </w:tcPr>
          <w:p w14:paraId="6804872B" w14:textId="77777777" w:rsidR="004808D4" w:rsidRDefault="00000000">
            <w:r>
              <w:rPr>
                <w:sz w:val="16"/>
              </w:rPr>
              <w:t>RP2350A, QSPI flash, 12 MHz crystal, USB-C, USB ESD, BOOTSEL/RUN, SWD header, 3.3 V decoupling, reference-design compliance notes.</w:t>
            </w:r>
          </w:p>
        </w:tc>
      </w:tr>
      <w:tr w:rsidR="004808D4" w14:paraId="363DAA81" w14:textId="77777777">
        <w:trPr>
          <w:jc w:val="center"/>
        </w:trPr>
        <w:tc>
          <w:tcPr>
            <w:tcW w:w="2592" w:type="dxa"/>
          </w:tcPr>
          <w:p w14:paraId="0B4AB53B" w14:textId="77777777" w:rsidR="004808D4" w:rsidRDefault="00000000">
            <w:r>
              <w:rPr>
                <w:sz w:val="16"/>
              </w:rPr>
              <w:t>03_GPIO_BUFFER_ESTOP_GATE</w:t>
            </w:r>
          </w:p>
        </w:tc>
        <w:tc>
          <w:tcPr>
            <w:tcW w:w="8352" w:type="dxa"/>
          </w:tcPr>
          <w:p w14:paraId="4C1755A6" w14:textId="77777777" w:rsidR="004808D4" w:rsidRDefault="00000000">
            <w:r>
              <w:rPr>
                <w:sz w:val="16"/>
              </w:rPr>
              <w:t>SN74LVC244 buffers, SN74LVC08 AND gates, pulldowns, test points, final enable naming.</w:t>
            </w:r>
          </w:p>
        </w:tc>
      </w:tr>
      <w:tr w:rsidR="004808D4" w14:paraId="4631650A" w14:textId="77777777">
        <w:trPr>
          <w:jc w:val="center"/>
        </w:trPr>
        <w:tc>
          <w:tcPr>
            <w:tcW w:w="2592" w:type="dxa"/>
          </w:tcPr>
          <w:p w14:paraId="76C2F199" w14:textId="77777777" w:rsidR="004808D4" w:rsidRDefault="00000000">
            <w:r>
              <w:rPr>
                <w:sz w:val="16"/>
              </w:rPr>
              <w:t>04_I2C_BUFFERS</w:t>
            </w:r>
          </w:p>
        </w:tc>
        <w:tc>
          <w:tcPr>
            <w:tcW w:w="8352" w:type="dxa"/>
          </w:tcPr>
          <w:p w14:paraId="2FBB7983" w14:textId="77777777" w:rsidR="004808D4" w:rsidRDefault="00000000">
            <w:r>
              <w:rPr>
                <w:sz w:val="16"/>
              </w:rPr>
              <w:t>I2C0/I2C1 pullups, TCA4307 buffers, READY/EN pins, bus test points.</w:t>
            </w:r>
          </w:p>
        </w:tc>
      </w:tr>
      <w:tr w:rsidR="004808D4" w14:paraId="3254BF01" w14:textId="77777777">
        <w:trPr>
          <w:jc w:val="center"/>
        </w:trPr>
        <w:tc>
          <w:tcPr>
            <w:tcW w:w="2592" w:type="dxa"/>
          </w:tcPr>
          <w:p w14:paraId="6FFE114A" w14:textId="77777777" w:rsidR="004808D4" w:rsidRDefault="00000000">
            <w:r>
              <w:rPr>
                <w:sz w:val="16"/>
              </w:rPr>
              <w:t>05_LOGIC_22V</w:t>
            </w:r>
          </w:p>
        </w:tc>
        <w:tc>
          <w:tcPr>
            <w:tcW w:w="8352" w:type="dxa"/>
          </w:tcPr>
          <w:p w14:paraId="00EA29DD" w14:textId="77777777" w:rsidR="004808D4" w:rsidRDefault="00000000">
            <w:r>
              <w:rPr>
                <w:sz w:val="16"/>
              </w:rPr>
              <w:t>22.2 V logic rail, Jetson/switch/POE regulator paths, 12 V 10 W POE path, aux output.</w:t>
            </w:r>
          </w:p>
        </w:tc>
      </w:tr>
      <w:tr w:rsidR="004808D4" w14:paraId="33D9D7FA" w14:textId="77777777">
        <w:trPr>
          <w:jc w:val="center"/>
        </w:trPr>
        <w:tc>
          <w:tcPr>
            <w:tcW w:w="2592" w:type="dxa"/>
          </w:tcPr>
          <w:p w14:paraId="78305A49" w14:textId="77777777" w:rsidR="004808D4" w:rsidRDefault="00000000">
            <w:r>
              <w:rPr>
                <w:sz w:val="16"/>
              </w:rPr>
              <w:t>06_DRIVE_BRANCH_1_2</w:t>
            </w:r>
          </w:p>
        </w:tc>
        <w:tc>
          <w:tcPr>
            <w:tcW w:w="8352" w:type="dxa"/>
          </w:tcPr>
          <w:p w14:paraId="72048E73" w14:textId="77777777" w:rsidR="004808D4" w:rsidRDefault="00000000">
            <w:r>
              <w:rPr>
                <w:sz w:val="16"/>
              </w:rPr>
              <w:t>Gate drivers, IPT007N06N, INA780x, XT60 outputs for drive branches 1 and 2.</w:t>
            </w:r>
          </w:p>
        </w:tc>
      </w:tr>
      <w:tr w:rsidR="004808D4" w14:paraId="517AE79D" w14:textId="77777777">
        <w:trPr>
          <w:jc w:val="center"/>
        </w:trPr>
        <w:tc>
          <w:tcPr>
            <w:tcW w:w="2592" w:type="dxa"/>
          </w:tcPr>
          <w:p w14:paraId="473F5196" w14:textId="77777777" w:rsidR="004808D4" w:rsidRDefault="00000000">
            <w:r>
              <w:rPr>
                <w:sz w:val="16"/>
              </w:rPr>
              <w:t>07_DRIVE_BRANCH_3_4</w:t>
            </w:r>
          </w:p>
        </w:tc>
        <w:tc>
          <w:tcPr>
            <w:tcW w:w="8352" w:type="dxa"/>
          </w:tcPr>
          <w:p w14:paraId="6329B112" w14:textId="77777777" w:rsidR="004808D4" w:rsidRDefault="00000000">
            <w:r>
              <w:rPr>
                <w:sz w:val="16"/>
              </w:rPr>
              <w:t>Gate drivers, IPT007N06N, INA780x, XT60 outputs for drive branches 3 and 4.</w:t>
            </w:r>
          </w:p>
        </w:tc>
      </w:tr>
      <w:tr w:rsidR="004808D4" w14:paraId="10FDC919" w14:textId="77777777">
        <w:trPr>
          <w:jc w:val="center"/>
        </w:trPr>
        <w:tc>
          <w:tcPr>
            <w:tcW w:w="2592" w:type="dxa"/>
          </w:tcPr>
          <w:p w14:paraId="73145756" w14:textId="77777777" w:rsidR="004808D4" w:rsidRDefault="00000000">
            <w:r>
              <w:rPr>
                <w:sz w:val="16"/>
              </w:rPr>
              <w:t>08_DRIVE_BRANCH_5_6</w:t>
            </w:r>
          </w:p>
        </w:tc>
        <w:tc>
          <w:tcPr>
            <w:tcW w:w="8352" w:type="dxa"/>
          </w:tcPr>
          <w:p w14:paraId="6E676E42" w14:textId="77777777" w:rsidR="004808D4" w:rsidRDefault="00000000">
            <w:r>
              <w:rPr>
                <w:sz w:val="16"/>
              </w:rPr>
              <w:t>Gate drivers, IPT007N06N, INA780x, XT60 outputs for drive branches 5 and 6.</w:t>
            </w:r>
          </w:p>
        </w:tc>
      </w:tr>
      <w:tr w:rsidR="004808D4" w14:paraId="77CF6A4E" w14:textId="77777777">
        <w:trPr>
          <w:jc w:val="center"/>
        </w:trPr>
        <w:tc>
          <w:tcPr>
            <w:tcW w:w="2592" w:type="dxa"/>
          </w:tcPr>
          <w:p w14:paraId="731885F1" w14:textId="77777777" w:rsidR="004808D4" w:rsidRDefault="00000000">
            <w:r>
              <w:rPr>
                <w:sz w:val="16"/>
              </w:rPr>
              <w:t>09_ARM_SCIENCE</w:t>
            </w:r>
          </w:p>
        </w:tc>
        <w:tc>
          <w:tcPr>
            <w:tcW w:w="8352" w:type="dxa"/>
          </w:tcPr>
          <w:p w14:paraId="0ED761CB" w14:textId="77777777" w:rsidR="004808D4" w:rsidRDefault="00000000">
            <w:r>
              <w:rPr>
                <w:sz w:val="16"/>
              </w:rPr>
              <w:t>ARM gate driver + IPT007 + INA780x + output; SCIENCE gate driver + IPT007 + INA780x + output.</w:t>
            </w:r>
          </w:p>
        </w:tc>
      </w:tr>
      <w:tr w:rsidR="004808D4" w14:paraId="485236A6" w14:textId="77777777">
        <w:trPr>
          <w:jc w:val="center"/>
        </w:trPr>
        <w:tc>
          <w:tcPr>
            <w:tcW w:w="2592" w:type="dxa"/>
          </w:tcPr>
          <w:p w14:paraId="6B2E3010" w14:textId="77777777" w:rsidR="004808D4" w:rsidRDefault="00000000">
            <w:r>
              <w:rPr>
                <w:sz w:val="16"/>
              </w:rPr>
              <w:t>10_TEMPERATURE_TELEMETRY</w:t>
            </w:r>
          </w:p>
        </w:tc>
        <w:tc>
          <w:tcPr>
            <w:tcW w:w="8352" w:type="dxa"/>
          </w:tcPr>
          <w:p w14:paraId="65F6CE38" w14:textId="77777777" w:rsidR="004808D4" w:rsidRDefault="00000000">
            <w:r>
              <w:rPr>
                <w:sz w:val="16"/>
              </w:rPr>
              <w:t>MCP9808 sensors, address straps, placement notes, I2C1 connection.</w:t>
            </w:r>
          </w:p>
        </w:tc>
      </w:tr>
      <w:tr w:rsidR="004808D4" w14:paraId="236975CB" w14:textId="77777777">
        <w:trPr>
          <w:jc w:val="center"/>
        </w:trPr>
        <w:tc>
          <w:tcPr>
            <w:tcW w:w="2592" w:type="dxa"/>
          </w:tcPr>
          <w:p w14:paraId="15076542" w14:textId="77777777" w:rsidR="004808D4" w:rsidRDefault="00000000">
            <w:r>
              <w:rPr>
                <w:sz w:val="16"/>
              </w:rPr>
              <w:t>11_MECHANICAL_TEST</w:t>
            </w:r>
          </w:p>
        </w:tc>
        <w:tc>
          <w:tcPr>
            <w:tcW w:w="8352" w:type="dxa"/>
          </w:tcPr>
          <w:p w14:paraId="57C45E7B" w14:textId="77777777" w:rsidR="004808D4" w:rsidRDefault="00000000">
            <w:r>
              <w:rPr>
                <w:sz w:val="16"/>
              </w:rPr>
              <w:t>Mounting holes, board outline, fiducials, test pads, labels, connector orientation notes.</w:t>
            </w:r>
          </w:p>
        </w:tc>
      </w:tr>
    </w:tbl>
    <w:p w14:paraId="1FD8AFCF" w14:textId="77777777" w:rsidR="004808D4" w:rsidRDefault="004808D4">
      <w:pPr>
        <w:spacing w:after="60"/>
      </w:pPr>
    </w:p>
    <w:p w14:paraId="56DD617A" w14:textId="77777777" w:rsidR="004808D4" w:rsidRDefault="00000000">
      <w:pPr>
        <w:pStyle w:val="Heading1"/>
        <w:spacing w:before="160" w:after="80"/>
      </w:pPr>
      <w:r>
        <w:t>9. Software Implications</w:t>
      </w:r>
    </w:p>
    <w:p w14:paraId="05F177E4" w14:textId="77777777" w:rsidR="004808D4" w:rsidRDefault="00000000">
      <w:pPr>
        <w:pStyle w:val="Heading2"/>
        <w:spacing w:before="160" w:after="80"/>
      </w:pPr>
      <w:r>
        <w:t>9.1 Firmware Baseline</w:t>
      </w:r>
    </w:p>
    <w:p w14:paraId="1B910EE4" w14:textId="77777777" w:rsidR="004808D4" w:rsidRDefault="00000000">
      <w:pPr>
        <w:pStyle w:val="ListBullet"/>
        <w:spacing w:after="60"/>
      </w:pPr>
      <w:r>
        <w:t>Firmware shall support Zephyr on RP2350A or a custom board target derived from Raspberry Pi Pico 2 / RP2350A support.</w:t>
      </w:r>
    </w:p>
    <w:p w14:paraId="26F508FC" w14:textId="77777777" w:rsidR="004808D4" w:rsidRDefault="00000000">
      <w:pPr>
        <w:pStyle w:val="ListBullet"/>
        <w:spacing w:after="60"/>
      </w:pPr>
      <w:r>
        <w:t>F Prime shall run above the board support layer if used. F Prime components shall not bypass safety state management.</w:t>
      </w:r>
    </w:p>
    <w:p w14:paraId="21668251" w14:textId="77777777" w:rsidR="004808D4" w:rsidRDefault="00000000">
      <w:pPr>
        <w:pStyle w:val="ListBullet"/>
        <w:spacing w:after="60"/>
      </w:pPr>
      <w:r>
        <w:t>All enable GPIO shall default OFF at reset.</w:t>
      </w:r>
    </w:p>
    <w:p w14:paraId="74A21DF0" w14:textId="77777777" w:rsidR="004808D4" w:rsidRDefault="00000000">
      <w:pPr>
        <w:pStyle w:val="ListBullet"/>
        <w:spacing w:after="60"/>
      </w:pPr>
      <w:r>
        <w:t>Firmware shall read E_STOP_STATUS before enabling any controlled rail.</w:t>
      </w:r>
    </w:p>
    <w:p w14:paraId="0A636917" w14:textId="77777777" w:rsidR="004808D4" w:rsidRDefault="00000000">
      <w:pPr>
        <w:pStyle w:val="ListBullet"/>
        <w:spacing w:after="60"/>
      </w:pPr>
      <w:r>
        <w:t>Firmware shall not attempt to override E-stop gating.</w:t>
      </w:r>
    </w:p>
    <w:p w14:paraId="22C35639" w14:textId="77777777" w:rsidR="004808D4" w:rsidRDefault="00000000">
      <w:pPr>
        <w:pStyle w:val="Heading2"/>
        <w:spacing w:before="160" w:after="80"/>
      </w:pPr>
      <w:r>
        <w:t>9.2 Required Firmware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8318"/>
      </w:tblGrid>
      <w:tr w:rsidR="004808D4" w14:paraId="3552B895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ACF8B65" w14:textId="77777777" w:rsidR="004808D4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47236E7E" w14:textId="77777777" w:rsidR="004808D4" w:rsidRDefault="00000000">
            <w:r>
              <w:rPr>
                <w:b/>
                <w:sz w:val="16"/>
              </w:rPr>
              <w:t>Required behavior</w:t>
            </w:r>
          </w:p>
        </w:tc>
      </w:tr>
      <w:tr w:rsidR="004808D4" w14:paraId="6EAD7E85" w14:textId="77777777">
        <w:trPr>
          <w:jc w:val="center"/>
        </w:trPr>
        <w:tc>
          <w:tcPr>
            <w:tcW w:w="2448" w:type="dxa"/>
          </w:tcPr>
          <w:p w14:paraId="417FF9AE" w14:textId="77777777" w:rsidR="004808D4" w:rsidRDefault="00000000">
            <w:r>
              <w:rPr>
                <w:sz w:val="16"/>
              </w:rPr>
              <w:t>Boot manager</w:t>
            </w:r>
          </w:p>
        </w:tc>
        <w:tc>
          <w:tcPr>
            <w:tcW w:w="8496" w:type="dxa"/>
          </w:tcPr>
          <w:p w14:paraId="659A61F9" w14:textId="77777777" w:rsidR="004808D4" w:rsidRDefault="00000000">
            <w:r>
              <w:rPr>
                <w:sz w:val="16"/>
              </w:rPr>
              <w:t>Initialize clocks, GPIO directions, I2C buses, TCA4307 enables, telemetry devices, and default safe states.</w:t>
            </w:r>
          </w:p>
        </w:tc>
      </w:tr>
      <w:tr w:rsidR="004808D4" w14:paraId="2A50BEF2" w14:textId="77777777">
        <w:trPr>
          <w:jc w:val="center"/>
        </w:trPr>
        <w:tc>
          <w:tcPr>
            <w:tcW w:w="2448" w:type="dxa"/>
          </w:tcPr>
          <w:p w14:paraId="10DBB832" w14:textId="77777777" w:rsidR="004808D4" w:rsidRDefault="00000000">
            <w:r>
              <w:rPr>
                <w:sz w:val="16"/>
              </w:rPr>
              <w:t>Rail controller</w:t>
            </w:r>
          </w:p>
        </w:tc>
        <w:tc>
          <w:tcPr>
            <w:tcW w:w="8496" w:type="dxa"/>
          </w:tcPr>
          <w:p w14:paraId="5835FDA6" w14:textId="77777777" w:rsidR="004808D4" w:rsidRDefault="00000000">
            <w:r>
              <w:rPr>
                <w:sz w:val="16"/>
              </w:rPr>
              <w:t>Own commanded states for DRIVE1-6, ARM, SCIENCE. Enforce sequencing and E-stop rules.</w:t>
            </w:r>
          </w:p>
        </w:tc>
      </w:tr>
      <w:tr w:rsidR="004808D4" w14:paraId="244C8E8D" w14:textId="77777777">
        <w:trPr>
          <w:jc w:val="center"/>
        </w:trPr>
        <w:tc>
          <w:tcPr>
            <w:tcW w:w="2448" w:type="dxa"/>
          </w:tcPr>
          <w:p w14:paraId="76BA0421" w14:textId="77777777" w:rsidR="004808D4" w:rsidRDefault="00000000">
            <w:r>
              <w:rPr>
                <w:sz w:val="16"/>
              </w:rPr>
              <w:t>INA780x driver</w:t>
            </w:r>
          </w:p>
        </w:tc>
        <w:tc>
          <w:tcPr>
            <w:tcW w:w="8496" w:type="dxa"/>
          </w:tcPr>
          <w:p w14:paraId="593D6B5C" w14:textId="77777777" w:rsidR="004808D4" w:rsidRDefault="00000000">
            <w:r>
              <w:rPr>
                <w:sz w:val="16"/>
              </w:rPr>
              <w:t>Read voltage, current, power, energy/charge if enabled, temperature/alert registers as required.</w:t>
            </w:r>
          </w:p>
        </w:tc>
      </w:tr>
      <w:tr w:rsidR="004808D4" w14:paraId="6F8C8029" w14:textId="77777777">
        <w:trPr>
          <w:jc w:val="center"/>
        </w:trPr>
        <w:tc>
          <w:tcPr>
            <w:tcW w:w="2448" w:type="dxa"/>
          </w:tcPr>
          <w:p w14:paraId="280580CE" w14:textId="77777777" w:rsidR="004808D4" w:rsidRDefault="00000000">
            <w:r>
              <w:rPr>
                <w:sz w:val="16"/>
              </w:rPr>
              <w:lastRenderedPageBreak/>
              <w:t>MCP9808 driver</w:t>
            </w:r>
          </w:p>
        </w:tc>
        <w:tc>
          <w:tcPr>
            <w:tcW w:w="8496" w:type="dxa"/>
          </w:tcPr>
          <w:p w14:paraId="762B208C" w14:textId="77777777" w:rsidR="004808D4" w:rsidRDefault="00000000">
            <w:r>
              <w:rPr>
                <w:sz w:val="16"/>
              </w:rPr>
              <w:t>Read logic, drive, and arm/science temperatures.</w:t>
            </w:r>
          </w:p>
        </w:tc>
      </w:tr>
      <w:tr w:rsidR="004808D4" w14:paraId="4B3F2A11" w14:textId="77777777">
        <w:trPr>
          <w:jc w:val="center"/>
        </w:trPr>
        <w:tc>
          <w:tcPr>
            <w:tcW w:w="2448" w:type="dxa"/>
          </w:tcPr>
          <w:p w14:paraId="7C1D94E9" w14:textId="77777777" w:rsidR="004808D4" w:rsidRDefault="00000000">
            <w:r>
              <w:rPr>
                <w:sz w:val="16"/>
              </w:rPr>
              <w:t>Telemetry service</w:t>
            </w:r>
          </w:p>
        </w:tc>
        <w:tc>
          <w:tcPr>
            <w:tcW w:w="8496" w:type="dxa"/>
          </w:tcPr>
          <w:p w14:paraId="15E69DC4" w14:textId="77777777" w:rsidR="004808D4" w:rsidRDefault="00000000">
            <w:r>
              <w:rPr>
                <w:sz w:val="16"/>
              </w:rPr>
              <w:t>Publish per-rail and computed drivetrain totals to Jetson over USB serial.</w:t>
            </w:r>
          </w:p>
        </w:tc>
      </w:tr>
      <w:tr w:rsidR="004808D4" w14:paraId="0DAEDCEF" w14:textId="77777777">
        <w:trPr>
          <w:jc w:val="center"/>
        </w:trPr>
        <w:tc>
          <w:tcPr>
            <w:tcW w:w="2448" w:type="dxa"/>
          </w:tcPr>
          <w:p w14:paraId="513D9B0D" w14:textId="77777777" w:rsidR="004808D4" w:rsidRDefault="00000000">
            <w:r>
              <w:rPr>
                <w:sz w:val="16"/>
              </w:rPr>
              <w:t>Command parser</w:t>
            </w:r>
          </w:p>
        </w:tc>
        <w:tc>
          <w:tcPr>
            <w:tcW w:w="8496" w:type="dxa"/>
          </w:tcPr>
          <w:p w14:paraId="43722980" w14:textId="77777777" w:rsidR="004808D4" w:rsidRDefault="00000000">
            <w:r>
              <w:rPr>
                <w:sz w:val="16"/>
              </w:rPr>
              <w:t>Accept structured commands from Jetson. Reject commands when E-stop is asserted or telemetry is invalid.</w:t>
            </w:r>
          </w:p>
        </w:tc>
      </w:tr>
      <w:tr w:rsidR="004808D4" w14:paraId="247039E5" w14:textId="77777777">
        <w:trPr>
          <w:jc w:val="center"/>
        </w:trPr>
        <w:tc>
          <w:tcPr>
            <w:tcW w:w="2448" w:type="dxa"/>
          </w:tcPr>
          <w:p w14:paraId="085E709A" w14:textId="77777777" w:rsidR="004808D4" w:rsidRDefault="00000000">
            <w:r>
              <w:rPr>
                <w:sz w:val="16"/>
              </w:rPr>
              <w:t>Fault manager</w:t>
            </w:r>
          </w:p>
        </w:tc>
        <w:tc>
          <w:tcPr>
            <w:tcW w:w="8496" w:type="dxa"/>
          </w:tcPr>
          <w:p w14:paraId="2A128B21" w14:textId="77777777" w:rsidR="004808D4" w:rsidRDefault="00000000">
            <w:r>
              <w:rPr>
                <w:sz w:val="16"/>
              </w:rPr>
              <w:t>Latch overcurrent, overtemperature, missing sensor, I2C failure, E-stop, and heartbeat faults.</w:t>
            </w:r>
          </w:p>
        </w:tc>
      </w:tr>
      <w:tr w:rsidR="004808D4" w14:paraId="7A3183EA" w14:textId="77777777">
        <w:trPr>
          <w:jc w:val="center"/>
        </w:trPr>
        <w:tc>
          <w:tcPr>
            <w:tcW w:w="2448" w:type="dxa"/>
          </w:tcPr>
          <w:p w14:paraId="0069D5EB" w14:textId="77777777" w:rsidR="004808D4" w:rsidRDefault="00000000">
            <w:r>
              <w:rPr>
                <w:sz w:val="16"/>
              </w:rPr>
              <w:t>Watchdog</w:t>
            </w:r>
          </w:p>
        </w:tc>
        <w:tc>
          <w:tcPr>
            <w:tcW w:w="8496" w:type="dxa"/>
          </w:tcPr>
          <w:p w14:paraId="77405609" w14:textId="77777777" w:rsidR="004808D4" w:rsidRDefault="00000000">
            <w:r>
              <w:rPr>
                <w:sz w:val="16"/>
              </w:rPr>
              <w:t>Reset or force safe state on firmware lockup.</w:t>
            </w:r>
          </w:p>
        </w:tc>
      </w:tr>
    </w:tbl>
    <w:p w14:paraId="589E9EC5" w14:textId="77777777" w:rsidR="004808D4" w:rsidRDefault="004808D4">
      <w:pPr>
        <w:spacing w:after="60"/>
      </w:pPr>
    </w:p>
    <w:p w14:paraId="583DC1A8" w14:textId="77777777" w:rsidR="004808D4" w:rsidRDefault="00000000">
      <w:pPr>
        <w:pStyle w:val="Heading2"/>
        <w:spacing w:before="160" w:after="80"/>
      </w:pPr>
      <w:r>
        <w:t>9.3 Required Jetson Command Set</w:t>
      </w:r>
    </w:p>
    <w:p w14:paraId="543B3EEB" w14:textId="77777777" w:rsidR="004808D4" w:rsidRDefault="00000000">
      <w:pPr>
        <w:pStyle w:val="CodeBlock"/>
        <w:spacing w:after="60"/>
      </w:pPr>
      <w:r>
        <w:rPr/>
        <w:t>Minimum commands:</w:t>
        <w:br/>
        <w:br/>
        <w:t>status</w:t>
        <w:br/>
        <w:t>telemetry</w:t>
        <w:br/>
        <w:t>rail drive1 on|off</w:t>
        <w:br/>
        <w:t>rail drive2 on|off</w:t>
        <w:br/>
        <w:t>rail drive3 on|off</w:t>
        <w:br/>
        <w:t>rail drive4 on|off</w:t>
        <w:br/>
        <w:t>rail drive5 on|off</w:t>
        <w:br/>
        <w:t>rail drive6 on|off</w:t>
        <w:br/>
        <w:t>rail drive_all on|off</w:t>
        <w:br/>
        <w:t>rail arm on|off</w:t>
        <w:br/>
        <w:t>rail science on|off</w:t>
      </w:r>
      <w:r/>
      <w:r/>
      <w:r/>
      <w:r/>
      <w:r/>
      <w:r/>
      <w:r/>
      <w:r/>
      <w:r/>
      <w:r/>
      <w:r/>
      <w:r/>
      <w:r/>
    </w:p>
    <w:p w14:paraId="7FE9A4FE" w14:textId="77777777" w:rsidR="004808D4" w:rsidRDefault="00000000">
      <w:pPr>
        <w:pStyle w:val="Heading1"/>
        <w:spacing w:before="160" w:after="80"/>
      </w:pPr>
      <w:r>
        <w:t>10. Validation and Bring-Up Plan</w:t>
      </w:r>
    </w:p>
    <w:p w14:paraId="416BAC7E" w14:textId="77777777" w:rsidR="004808D4" w:rsidRDefault="00000000">
      <w:pPr>
        <w:pStyle w:val="ListNumber"/>
        <w:spacing w:after="60"/>
      </w:pPr>
      <w:r>
        <w:t>Bring up RP2350 controller alone from current-limited bench supply.</w:t>
      </w:r>
    </w:p>
    <w:p w14:paraId="5AC5404E" w14:textId="77777777" w:rsidR="004808D4" w:rsidRDefault="00000000">
      <w:pPr>
        <w:pStyle w:val="ListNumber"/>
        <w:spacing w:after="60"/>
      </w:pPr>
      <w:r>
        <w:t>Verify USB-C enumeration and bootloader access.</w:t>
      </w:r>
    </w:p>
    <w:p w14:paraId="5C40C4B4" w14:textId="77777777" w:rsidR="004808D4" w:rsidRDefault="00000000">
      <w:pPr>
        <w:pStyle w:val="ListNumber"/>
        <w:spacing w:after="60"/>
      </w:pPr>
      <w:r>
        <w:t>Verify SWD programming and debug access.</w:t>
      </w:r>
    </w:p>
    <w:p w14:paraId="3BC71B76" w14:textId="77777777" w:rsidR="004808D4" w:rsidRDefault="00000000">
      <w:pPr>
        <w:pStyle w:val="ListNumber"/>
        <w:spacing w:after="60"/>
      </w:pPr>
      <w:r>
        <w:t>Run GPIO self-test into buffers and AND gates with no power stages populated if possible.</w:t>
      </w:r>
    </w:p>
    <w:p w14:paraId="60755130" w14:textId="77777777" w:rsidR="004808D4" w:rsidRDefault="00000000">
      <w:pPr>
        <w:pStyle w:val="ListNumber"/>
        <w:spacing w:after="60"/>
      </w:pPr>
      <w:r>
        <w:rPr/>
        <w:t>Verify E_STOP_NODE reads LOW by default and whenever the switch is open/released, and HIGH only while the switch is actively held closed.</w:t>
      </w:r>
    </w:p>
    <w:p w14:paraId="0FB877AE" w14:textId="77777777" w:rsidR="004808D4" w:rsidRDefault="00000000">
      <w:pPr>
        <w:pStyle w:val="ListNumber"/>
        <w:spacing w:after="60"/>
      </w:pPr>
      <w:r>
        <w:rPr/>
        <w:t>Verify every final enable is forced low whenever the E-stop switch is not actively held closed (released, disconnected, or wiring fault).</w:t>
      </w:r>
    </w:p>
    <w:p w14:paraId="32D40E80" w14:textId="77777777" w:rsidR="004808D4" w:rsidRDefault="00000000">
      <w:pPr>
        <w:pStyle w:val="ListNumber"/>
        <w:spacing w:after="60"/>
      </w:pPr>
      <w:r>
        <w:t>Bring up I2C0 with no high-current load. Probe all INA780x addresses.</w:t>
      </w:r>
    </w:p>
    <w:p w14:paraId="0C3D1880" w14:textId="77777777" w:rsidR="004808D4" w:rsidRDefault="00000000">
      <w:pPr>
        <w:pStyle w:val="ListNumber"/>
        <w:spacing w:after="60"/>
      </w:pPr>
      <w:r>
        <w:t>Bring up I2C1 and probe all MCP9808 addresses.</w:t>
      </w:r>
    </w:p>
    <w:p w14:paraId="1EE18B5E" w14:textId="77777777" w:rsidR="004808D4" w:rsidRDefault="00000000">
      <w:pPr>
        <w:pStyle w:val="ListNumber"/>
        <w:spacing w:after="60"/>
      </w:pPr>
      <w:r>
        <w:t>Populate one drivetrain branch and test gate-driver/MOSFET switching with current-limited load.</w:t>
      </w:r>
    </w:p>
    <w:p w14:paraId="4DAC56B6" w14:textId="77777777" w:rsidR="004808D4" w:rsidRDefault="00000000">
      <w:pPr>
        <w:pStyle w:val="ListNumber"/>
        <w:spacing w:after="60"/>
      </w:pPr>
      <w:r>
        <w:t>Validate INA780x readings against bench supply/current meter.</w:t>
      </w:r>
    </w:p>
    <w:p w14:paraId="67875B7B" w14:textId="77777777" w:rsidR="004808D4" w:rsidRDefault="00000000">
      <w:pPr>
        <w:pStyle w:val="ListNumber"/>
        <w:spacing w:after="60"/>
      </w:pPr>
      <w:r>
        <w:t>Repeat for all drivetrain branches.</w:t>
      </w:r>
    </w:p>
    <w:p w14:paraId="4ECD75F1" w14:textId="77777777" w:rsidR="004808D4" w:rsidRDefault="00000000">
      <w:pPr>
        <w:pStyle w:val="ListNumber"/>
        <w:spacing w:after="60"/>
      </w:pPr>
      <w:r>
        <w:t>Validate ARM and SCIENCE rails separately.</w:t>
      </w:r>
    </w:p>
    <w:p w14:paraId="3B328CD9" w14:textId="77777777" w:rsidR="004808D4" w:rsidRDefault="00000000">
      <w:pPr>
        <w:pStyle w:val="ListNumber"/>
        <w:spacing w:after="60"/>
      </w:pPr>
      <w:r>
        <w:t>Run thermal test at expected continuous current.</w:t>
      </w:r>
    </w:p>
    <w:p w14:paraId="1D5222B2" w14:textId="77777777" w:rsidR="004808D4" w:rsidRDefault="00000000">
      <w:pPr>
        <w:pStyle w:val="ListNumber"/>
        <w:spacing w:after="60"/>
      </w:pPr>
      <w:r>
        <w:t>Run transient/inrush test with motor controller attached.</w:t>
      </w:r>
    </w:p>
    <w:p w14:paraId="7309D38A" w14:textId="77777777" w:rsidR="004808D4" w:rsidRDefault="00000000">
      <w:pPr>
        <w:pStyle w:val="ListNumber"/>
        <w:spacing w:after="60"/>
      </w:pPr>
      <w:r>
        <w:t>Only after branch validation, connect real motors and verify software sequencing.</w:t>
      </w:r>
    </w:p>
    <w:p w14:paraId="5B053CE8" w14:textId="77777777" w:rsidR="004808D4" w:rsidRDefault="00000000">
      <w:pPr>
        <w:pStyle w:val="Heading1"/>
        <w:spacing w:before="160" w:after="80"/>
      </w:pPr>
      <w:r>
        <w:t>11. Design Checklist / Assignment Rubric</w:t>
      </w:r>
    </w:p>
    <w:p w14:paraId="72FE8025" w14:textId="77777777" w:rsidR="004808D4" w:rsidRDefault="00000000">
      <w:pPr>
        <w:pStyle w:val="Heading2"/>
        <w:spacing w:before="160" w:after="80"/>
      </w:pPr>
      <w:r>
        <w:t>11.1 Procurement / Library Checklist</w:t>
      </w:r>
    </w:p>
    <w:p w14:paraId="288712EA" w14:textId="77777777" w:rsidR="004808D4" w:rsidRDefault="00000000">
      <w:pPr>
        <w:pStyle w:val="ListBullet"/>
        <w:spacing w:after="60"/>
      </w:pPr>
      <w:r>
        <w:t>Every required part exists in LCSC/JLCPCB or has mentor-approved alternate sourcing.</w:t>
      </w:r>
    </w:p>
    <w:p w14:paraId="60ED5E11" w14:textId="77777777" w:rsidR="004808D4" w:rsidRDefault="00000000">
      <w:pPr>
        <w:pStyle w:val="ListBullet"/>
        <w:spacing w:after="60"/>
      </w:pPr>
      <w:r>
        <w:t>Every LCSC part number in Section 4 has been rechecked at design freeze.</w:t>
      </w:r>
    </w:p>
    <w:p w14:paraId="0D3EA1D3" w14:textId="77777777" w:rsidR="004808D4" w:rsidRDefault="00000000">
      <w:pPr>
        <w:pStyle w:val="ListBullet"/>
        <w:spacing w:after="60"/>
      </w:pPr>
      <w:r>
        <w:t>Every symbol exists in KiCad and matches the datasheet pinout.</w:t>
      </w:r>
    </w:p>
    <w:p w14:paraId="36D2C17E" w14:textId="77777777" w:rsidR="004808D4" w:rsidRDefault="00000000">
      <w:pPr>
        <w:pStyle w:val="ListBullet"/>
        <w:spacing w:after="60"/>
      </w:pPr>
      <w:r>
        <w:t>Every footprint exists in KiCad and matches the manufacturer land pattern.</w:t>
      </w:r>
    </w:p>
    <w:p w14:paraId="4E55CE32" w14:textId="77777777" w:rsidR="004808D4" w:rsidRDefault="00000000">
      <w:pPr>
        <w:pStyle w:val="ListBullet"/>
        <w:spacing w:after="60"/>
      </w:pPr>
      <w:r>
        <w:t>Every high-current connector footprint has been checked against the physical part.</w:t>
      </w:r>
    </w:p>
    <w:p w14:paraId="4CD442AF" w14:textId="77777777" w:rsidR="004808D4" w:rsidRDefault="00000000">
      <w:pPr>
        <w:pStyle w:val="ListBullet"/>
        <w:spacing w:after="60"/>
      </w:pPr>
      <w:r>
        <w:t>RP2350A footprint, exposed pad, USB, flash, crystal, and power pins have been checked against the Raspberry Pi reference design.</w:t>
      </w:r>
    </w:p>
    <w:p w14:paraId="060F0A58" w14:textId="77777777" w:rsidR="004808D4" w:rsidRDefault="00000000">
      <w:pPr>
        <w:pStyle w:val="Heading2"/>
        <w:spacing w:before="160" w:after="80"/>
      </w:pPr>
      <w:r>
        <w:t>11.2 Schematic Checklist</w:t>
      </w:r>
    </w:p>
    <w:p w14:paraId="0A0C927C" w14:textId="77777777" w:rsidR="004808D4" w:rsidRDefault="00000000">
      <w:pPr>
        <w:pStyle w:val="ListBullet"/>
        <w:spacing w:after="60"/>
      </w:pPr>
      <w:r>
        <w:t>RP2350A support circuit follows official/reference schematic.</w:t>
      </w:r>
    </w:p>
    <w:p w14:paraId="1F5C6196" w14:textId="77777777" w:rsidR="004808D4" w:rsidRDefault="00000000">
      <w:pPr>
        <w:pStyle w:val="ListBullet"/>
        <w:spacing w:after="60"/>
      </w:pPr>
      <w:r>
        <w:t>USB-C CC resistors, ESD, D+/D- routing, and power behavior are correct.</w:t>
      </w:r>
    </w:p>
    <w:p w14:paraId="3618765C" w14:textId="77777777" w:rsidR="004808D4" w:rsidRDefault="00000000">
      <w:pPr>
        <w:pStyle w:val="ListBullet"/>
        <w:spacing w:after="60"/>
      </w:pPr>
      <w:r>
        <w:t>QSPI flash and crystal are correct and placed on the controller sheet.</w:t>
      </w:r>
    </w:p>
    <w:p w14:paraId="63816A1B" w14:textId="77777777" w:rsidR="004808D4" w:rsidRDefault="00000000">
      <w:pPr>
        <w:pStyle w:val="ListBullet"/>
        <w:spacing w:after="60"/>
      </w:pPr>
      <w:r>
        <w:t>No MCP23017 or GPIO expander exists in the required control path.</w:t>
      </w:r>
    </w:p>
    <w:p w14:paraId="76D080F8" w14:textId="77777777" w:rsidR="004808D4" w:rsidRDefault="00000000">
      <w:pPr>
        <w:pStyle w:val="ListBullet"/>
        <w:spacing w:after="60"/>
      </w:pPr>
      <w:r>
        <w:lastRenderedPageBreak/>
        <w:t>All enable outputs pass through SN74LVC244 before SN74LVC08 gates.</w:t>
      </w:r>
    </w:p>
    <w:p w14:paraId="37F0B144" w14:textId="77777777" w:rsidR="004808D4" w:rsidRDefault="00000000">
      <w:pPr>
        <w:pStyle w:val="ListBullet"/>
        <w:spacing w:after="60"/>
      </w:pPr>
      <w:r>
        <w:t>All E-stop gated enables have pulldowns and safe default states.</w:t>
      </w:r>
    </w:p>
    <w:p w14:paraId="27CD4B41" w14:textId="77777777" w:rsidR="004808D4" w:rsidRDefault="00000000">
      <w:pPr>
        <w:pStyle w:val="ListBullet"/>
        <w:spacing w:after="60"/>
      </w:pPr>
      <w:r>
        <w:t>Every INA780x has unique address straps matching Section 5.</w:t>
      </w:r>
    </w:p>
    <w:p w14:paraId="09CCD662" w14:textId="77777777" w:rsidR="004808D4" w:rsidRDefault="00000000">
      <w:pPr>
        <w:pStyle w:val="ListBullet"/>
        <w:spacing w:after="60"/>
      </w:pPr>
      <w:r>
        <w:t>Every TCA4307 has correct pullups, EN/READY handling, and test points.</w:t>
      </w:r>
    </w:p>
    <w:p w14:paraId="124911F2" w14:textId="77777777" w:rsidR="004808D4" w:rsidRDefault="00000000">
      <w:pPr>
        <w:pStyle w:val="ListBullet"/>
        <w:spacing w:after="60"/>
      </w:pPr>
      <w:r>
        <w:t>Every gate driver has verified logic input and verified power supply connections.</w:t>
      </w:r>
    </w:p>
    <w:p w14:paraId="18422810" w14:textId="77777777" w:rsidR="004808D4" w:rsidRDefault="00000000">
      <w:pPr>
        <w:pStyle w:val="ListBullet"/>
        <w:spacing w:after="60"/>
      </w:pPr>
      <w:r>
        <w:t>Every MOSFET has gate resistor, gate-source pulldown, and optional gate-source clamp if required.</w:t>
      </w:r>
    </w:p>
    <w:p w14:paraId="3D07BBAA" w14:textId="77777777" w:rsidR="004808D4" w:rsidRDefault="00000000">
      <w:pPr>
        <w:pStyle w:val="Heading2"/>
        <w:spacing w:before="160" w:after="80"/>
      </w:pPr>
      <w:r>
        <w:t>11.3 PCB Checklist</w:t>
      </w:r>
    </w:p>
    <w:p w14:paraId="6CB73808" w14:textId="77777777" w:rsidR="004808D4" w:rsidRDefault="00000000">
      <w:pPr>
        <w:pStyle w:val="ListBullet"/>
        <w:spacing w:after="60"/>
      </w:pPr>
      <w:r>
        <w:t>High-current branch cells are physically compact and repeated consistently.</w:t>
      </w:r>
    </w:p>
    <w:p w14:paraId="4BED6B7D" w14:textId="77777777" w:rsidR="004808D4" w:rsidRDefault="00000000">
      <w:pPr>
        <w:pStyle w:val="ListBullet"/>
        <w:spacing w:after="60"/>
      </w:pPr>
      <w:r>
        <w:t>MOSFETs, INA780x packages, and XT60 connectors use wide copper and thermal copper.</w:t>
      </w:r>
    </w:p>
    <w:p w14:paraId="6E41797E" w14:textId="77777777" w:rsidR="004808D4" w:rsidRDefault="00000000">
      <w:pPr>
        <w:pStyle w:val="ListBullet"/>
        <w:spacing w:after="60"/>
      </w:pPr>
      <w:r>
        <w:t>USB, QSPI, crystal, and I2C are routed away from high-current paths.</w:t>
      </w:r>
    </w:p>
    <w:p w14:paraId="60DEC3DE" w14:textId="77777777" w:rsidR="004808D4" w:rsidRDefault="00000000">
      <w:pPr>
        <w:pStyle w:val="ListBullet"/>
        <w:spacing w:after="60"/>
      </w:pPr>
      <w:r>
        <w:t>Ground plane is continuous under RP2350, USB, QSPI, crystal, and I2C.</w:t>
      </w:r>
    </w:p>
    <w:p w14:paraId="5D0D0778" w14:textId="77777777" w:rsidR="004808D4" w:rsidRDefault="00000000">
      <w:pPr>
        <w:pStyle w:val="ListBullet"/>
        <w:spacing w:after="60"/>
      </w:pPr>
      <w:r>
        <w:t>No thermal reliefs on critical power copper unless approved.</w:t>
      </w:r>
    </w:p>
    <w:p w14:paraId="57E46F0B" w14:textId="77777777" w:rsidR="004808D4" w:rsidRDefault="00000000">
      <w:pPr>
        <w:pStyle w:val="ListBullet"/>
        <w:spacing w:after="60"/>
      </w:pPr>
      <w:r>
        <w:t>All connectors have readable silkscreen labels and polarity markings.</w:t>
      </w:r>
    </w:p>
    <w:p w14:paraId="7184DAC6" w14:textId="77777777" w:rsidR="004808D4" w:rsidRDefault="00000000">
      <w:pPr>
        <w:pStyle w:val="ListBullet"/>
        <w:spacing w:after="60"/>
      </w:pPr>
      <w:r>
        <w:t>Test points exist for all rails, E-stop, I2C, enable signals, final enables, and fault summaries.</w:t>
      </w:r>
    </w:p>
    <w:p w14:paraId="10C9DFB5" w14:textId="77777777" w:rsidR="004808D4" w:rsidRDefault="00000000">
      <w:pPr>
        <w:pStyle w:val="ListBullet"/>
        <w:spacing w:after="60"/>
      </w:pPr>
      <w:r>
        <w:t>Board fits within at most one-third of rover footprint.</w:t>
      </w:r>
    </w:p>
    <w:p w14:paraId="2B97ED4F" w14:textId="77777777" w:rsidR="004808D4" w:rsidRDefault="00000000">
      <w:pPr>
        <w:pStyle w:val="Heading2"/>
        <w:spacing w:before="160" w:after="80"/>
      </w:pPr>
      <w:r>
        <w:t>11.4 Software Checklist</w:t>
      </w:r>
    </w:p>
    <w:p w14:paraId="7E77BF45" w14:textId="77777777" w:rsidR="004808D4" w:rsidRDefault="00000000">
      <w:pPr>
        <w:pStyle w:val="ListBullet"/>
        <w:spacing w:after="60"/>
      </w:pPr>
      <w:r>
        <w:t>Zephyr board definition or F Prime deployment matches the GPIO/I2C names in Section 6.</w:t>
      </w:r>
    </w:p>
    <w:p w14:paraId="52F1B685" w14:textId="77777777" w:rsidR="004808D4" w:rsidRDefault="00000000">
      <w:pPr>
        <w:pStyle w:val="ListBullet"/>
        <w:spacing w:after="60"/>
      </w:pPr>
      <w:r>
        <w:t>All rails default OFF except fixed always-on paths when not E-stopped.</w:t>
      </w:r>
    </w:p>
    <w:p w14:paraId="1DF40148" w14:textId="77777777" w:rsidR="004808D4" w:rsidRDefault="00000000">
      <w:pPr>
        <w:pStyle w:val="ListBullet"/>
        <w:spacing w:after="60"/>
      </w:pPr>
      <w:r>
        <w:t>Firmware refuses to enable outputs when E-stop is asserted.</w:t>
      </w:r>
    </w:p>
    <w:p w14:paraId="34E1EF63" w14:textId="77777777" w:rsidR="004808D4" w:rsidRDefault="00000000">
      <w:pPr>
        <w:pStyle w:val="ListBullet"/>
        <w:spacing w:after="60"/>
      </w:pPr>
      <w:r>
        <w:t>Firmware probes all I2C devices and reports missing sensors.</w:t>
      </w:r>
    </w:p>
    <w:p w14:paraId="5AA986B3" w14:textId="77777777" w:rsidR="004808D4" w:rsidRDefault="00000000">
      <w:pPr>
        <w:pStyle w:val="ListBullet"/>
        <w:spacing w:after="60"/>
      </w:pPr>
      <w:r>
        <w:t>Firmware computes drivetrain total current and power from branch telemetry.</w:t>
      </w:r>
    </w:p>
    <w:p w14:paraId="34A163C9" w14:textId="77777777" w:rsidR="004808D4" w:rsidRDefault="00000000">
      <w:pPr>
        <w:pStyle w:val="ListBullet"/>
        <w:spacing w:after="60"/>
      </w:pPr>
      <w:r>
        <w:t>Firmware implements high_power disable command.</w:t>
      </w:r>
    </w:p>
    <w:p w14:paraId="2E7DD8EF" w14:textId="77777777" w:rsidR="004808D4" w:rsidRDefault="00000000">
      <w:pPr>
        <w:pStyle w:val="ListBullet"/>
        <w:spacing w:after="60"/>
      </w:pPr>
      <w:r>
        <w:t>Telemetry packet includes rail states, voltage, current, power, temperature, fault state, and E-stop state.</w:t>
      </w:r>
    </w:p>
    <w:p w14:paraId="2CF8042B" w14:textId="77777777" w:rsidR="004808D4" w:rsidRDefault="00000000">
      <w:pPr>
        <w:pStyle w:val="Heading1"/>
        <w:spacing w:before="160" w:after="80"/>
      </w:pPr>
      <w:r>
        <w:t>12. Open Verification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7619"/>
      </w:tblGrid>
      <w:tr w:rsidR="004808D4" w14:paraId="5DE53665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1C4BA11" w14:textId="77777777" w:rsidR="004808D4" w:rsidRDefault="00000000">
            <w:r>
              <w:rPr>
                <w:b/>
                <w:sz w:val="16"/>
              </w:rPr>
              <w:t>Open item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3322ECDA" w14:textId="77777777" w:rsidR="004808D4" w:rsidRDefault="00000000">
            <w:r>
              <w:rPr>
                <w:b/>
                <w:sz w:val="16"/>
              </w:rPr>
              <w:t>Action required</w:t>
            </w:r>
          </w:p>
        </w:tc>
      </w:tr>
      <w:tr w:rsidR="004808D4" w14:paraId="788D0BFB" w14:textId="77777777">
        <w:trPr>
          <w:jc w:val="center"/>
        </w:trPr>
        <w:tc>
          <w:tcPr>
            <w:tcW w:w="3168" w:type="dxa"/>
          </w:tcPr>
          <w:p w14:paraId="3D649A4E" w14:textId="77777777" w:rsidR="004808D4" w:rsidRDefault="00000000">
            <w:r>
              <w:rPr>
                <w:sz w:val="16"/>
              </w:rPr>
              <w:t>Full-system E-stop disconnect</w:t>
            </w:r>
          </w:p>
        </w:tc>
        <w:tc>
          <w:tcPr>
            <w:tcW w:w="7776" w:type="dxa"/>
          </w:tcPr>
          <w:p w14:paraId="57808577" w14:textId="77777777" w:rsidR="004808D4" w:rsidRDefault="00000000">
            <w:r>
              <w:rPr>
                <w:sz w:val="16"/>
              </w:rPr>
              <w:t>RESOLVED 2026-08-07. Confirmed normally-open, fail-safe hold-to-enable topology matches intent: status node pulled LOW (outputs off) by default/switch-open, pulled HIGH (outputs allowed) only while switch is actively closed. See Section 2.6.</w:t>
            </w:r>
          </w:p>
        </w:tc>
      </w:tr>
      <w:tr w:rsidR="004808D4" w14:paraId="4C3AFC10" w14:textId="77777777">
        <w:trPr>
          <w:jc w:val="center"/>
        </w:trPr>
        <w:tc>
          <w:tcPr>
            <w:tcW w:w="3168" w:type="dxa"/>
          </w:tcPr>
          <w:p w14:paraId="56118FA6" w14:textId="77777777" w:rsidR="004808D4" w:rsidRDefault="00000000">
            <w:r>
              <w:rPr>
                <w:sz w:val="16"/>
              </w:rPr>
              <w:t>Gate-driver supply</w:t>
            </w:r>
          </w:p>
        </w:tc>
        <w:tc>
          <w:tcPr>
            <w:tcW w:w="7776" w:type="dxa"/>
          </w:tcPr>
          <w:p w14:paraId="7AC0A9B2" w14:textId="77777777" w:rsidR="004808D4" w:rsidRDefault="00000000">
            <w:r>
              <w:rPr>
                <w:sz w:val="16"/>
              </w:rPr>
              <w:t>RESOLVED 2026-08-07. Confirmed via netlist + datasheet audit: all 8 LTC7001 VCC pins are on the 12V rail, not 3.3V -- IPT007N06N is fully enhanced.</w:t>
            </w:r>
          </w:p>
        </w:tc>
      </w:tr>
      <w:tr w:rsidR="004808D4" w14:paraId="5B84D9EE" w14:textId="77777777">
        <w:trPr>
          <w:jc w:val="center"/>
        </w:trPr>
        <w:tc>
          <w:tcPr>
            <w:tcW w:w="3168" w:type="dxa"/>
          </w:tcPr>
          <w:p w14:paraId="0DE4C8F5" w14:textId="77777777" w:rsidR="004808D4" w:rsidRDefault="00000000">
            <w:r>
              <w:rPr>
                <w:sz w:val="16"/>
              </w:rPr>
              <w:t>IPT007 thermal margin</w:t>
            </w:r>
          </w:p>
        </w:tc>
        <w:tc>
          <w:tcPr>
            <w:tcW w:w="7776" w:type="dxa"/>
          </w:tcPr>
          <w:p w14:paraId="1CFE1BFF" w14:textId="77777777" w:rsidR="004808D4" w:rsidRDefault="00000000">
            <w:r>
              <w:rPr>
                <w:sz w:val="16"/>
              </w:rPr>
              <w:t>Calculate I^2R loss for expected branch current and verify copper/thermal design. Do not trust package headline current rating alone.</w:t>
            </w:r>
          </w:p>
        </w:tc>
      </w:tr>
      <w:tr w:rsidR="004808D4" w14:paraId="63DBB9FA" w14:textId="77777777">
        <w:trPr>
          <w:jc w:val="center"/>
        </w:trPr>
        <w:tc>
          <w:tcPr>
            <w:tcW w:w="3168" w:type="dxa"/>
          </w:tcPr>
          <w:p w14:paraId="12A96691" w14:textId="77777777" w:rsidR="004808D4" w:rsidRDefault="00000000">
            <w:r>
              <w:rPr>
                <w:sz w:val="16"/>
              </w:rPr>
              <w:t>INA780x thermal margin</w:t>
            </w:r>
          </w:p>
        </w:tc>
        <w:tc>
          <w:tcPr>
            <w:tcW w:w="7776" w:type="dxa"/>
          </w:tcPr>
          <w:p w14:paraId="07D079C2" w14:textId="77777777" w:rsidR="004808D4" w:rsidRDefault="00000000">
            <w:r>
              <w:rPr>
                <w:sz w:val="16"/>
              </w:rPr>
              <w:t>Verify each branch current profile is inside INA780x measurement and thermal envelope.</w:t>
            </w:r>
          </w:p>
        </w:tc>
      </w:tr>
      <w:tr w:rsidR="004808D4" w14:paraId="4FC26FBB" w14:textId="77777777">
        <w:trPr>
          <w:jc w:val="center"/>
        </w:trPr>
        <w:tc>
          <w:tcPr>
            <w:tcW w:w="3168" w:type="dxa"/>
          </w:tcPr>
          <w:p w14:paraId="7F7A95FD" w14:textId="77777777" w:rsidR="004808D4" w:rsidRDefault="00000000">
            <w:r>
              <w:rPr>
                <w:sz w:val="16"/>
              </w:rPr>
              <w:t>RP2350 reference design merge</w:t>
            </w:r>
          </w:p>
        </w:tc>
        <w:tc>
          <w:tcPr>
            <w:tcW w:w="7776" w:type="dxa"/>
          </w:tcPr>
          <w:p w14:paraId="1CD919E0" w14:textId="77777777" w:rsidR="005A5C7E" w:rsidRDefault="00000000">
            <w:r>
              <w:rPr>
                <w:sz w:val="16"/>
              </w:rPr>
              <w:t>Compare final controller sheet against Raspberry Pi official minimal design and the Bronco Space Lab BLVLink hardware v2.0 reference design before PCB routing.</w:t>
            </w:r>
          </w:p>
        </w:tc>
      </w:tr>
      <w:tr w:rsidR="004808D4" w14:paraId="44E4C824" w14:textId="77777777">
        <w:trPr>
          <w:jc w:val="center"/>
        </w:trPr>
        <w:tc>
          <w:tcPr>
            <w:tcW w:w="3168" w:type="dxa"/>
          </w:tcPr>
          <w:p w14:paraId="71452C1A" w14:textId="77777777" w:rsidR="004808D4" w:rsidRDefault="00000000">
            <w:r>
              <w:rPr>
                <w:sz w:val="16"/>
              </w:rPr>
              <w:t>Zephyr/F Prime build target</w:t>
            </w:r>
          </w:p>
        </w:tc>
        <w:tc>
          <w:tcPr>
            <w:tcW w:w="7776" w:type="dxa"/>
          </w:tcPr>
          <w:p w14:paraId="05B9D31E" w14:textId="77777777" w:rsidR="004808D4" w:rsidRDefault="00000000">
            <w:r>
              <w:rPr>
                <w:sz w:val="16"/>
              </w:rPr>
              <w:t>Create custom RP2350A Zephyr board or derive from rpi_pico2/rp2350a. Confirm USB CDC and both I2C buses before vehicle integration.</w:t>
            </w:r>
          </w:p>
        </w:tc>
      </w:tr>
      <w:tr w:rsidR="00600A91" w14:paraId="2C086BD7" w14:textId="77777777">
        <w:trPr>
          <w:jc w:val="center"/>
        </w:trPr>
        <w:tc>
          <w:tcPr>
            <w:tcW w:w="3112" w:type="dxa"/>
          </w:tcPr>
          <w:p w14:paraId="17DEE74B" w14:textId="77777777" w:rsidR="00600A91" w:rsidRDefault="00000000">
            <w:r>
              <w:rPr>
                <w:sz w:val="16"/>
              </w:rPr>
              <w:t>I2C address strap collision</w:t>
            </w:r>
          </w:p>
        </w:tc>
        <w:tc>
          <w:tcPr>
            <w:tcW w:w="7616" w:type="dxa"/>
          </w:tcPr>
          <w:p w14:paraId="5D5BF665" w14:textId="77777777" w:rsidR="00600A91" w:rsidRDefault="00000000">
            <w:r>
              <w:rPr>
                <w:sz w:val="16"/>
              </w:rPr>
              <w:t>RESOLVED 2026-08-08. All 9 devices on the sense/temp I2C bus (U6, U12, U14, U27, U31, U32, U33, U36, U37) confirmed via netlist to strap to unique A1/A0 addresses -- no duplicates. Took several attempts (each intermediate fix landed on an address another device already used) before converging -- final state has ARM (U36) at A1-&gt;SCL, A0-&gt;GND.</w:t>
            </w:r>
          </w:p>
        </w:tc>
      </w:tr>
      <w:tr w:rsidR="00600A91" w14:paraId="31059F19" w14:textId="77777777">
        <w:trPr>
          <w:jc w:val="center"/>
        </w:trPr>
        <w:tc>
          <w:tcPr>
            <w:tcW w:w="3112" w:type="dxa"/>
          </w:tcPr>
          <w:p w14:paraId="5A1DE734" w14:textId="77777777" w:rsidR="00600A91" w:rsidRDefault="00000000">
            <w:r>
              <w:rPr>
                <w:sz w:val="16"/>
              </w:rPr>
              <w:t>LTC7001 VCCUV pulldown</w:t>
            </w:r>
          </w:p>
        </w:tc>
        <w:tc>
          <w:tcPr>
            <w:tcW w:w="7616" w:type="dxa"/>
          </w:tcPr>
          <w:p w14:paraId="483B9666" w14:textId="77777777" w:rsidR="00600A91" w:rsidRDefault="00000000">
            <w:r>
              <w:rPr>
                <w:sz w:val="16"/>
              </w:rPr>
              <w:t>RESOLVED -- correction to a 2026-08-07 review finding. VCCUV (pin 2) is pulled to GND through a 150k resistor on all 8 instances (R91-R98, one per channel): U34/R91, U35/R92, U11/R93, U13/R94, U26/R95, U29/R96, U30/R97, U28/R98. The prior 'floating' finding was a review-tooling error, not a schematic gap.</w:t>
            </w:r>
          </w:p>
        </w:tc>
      </w:tr>
      <w:tr w:rsidR="00600A91" w14:paraId="3A93C335" w14:textId="77777777">
        <w:trPr>
          <w:jc w:val="center"/>
        </w:trPr>
        <w:tc>
          <w:tcPr>
            <w:tcW w:w="3112" w:type="dxa"/>
          </w:tcPr>
          <w:p w14:paraId="3FB545F8" w14:textId="77777777" w:rsidR="00600A91" w:rsidRDefault="00000000">
            <w:r>
              <w:rPr>
                <w:sz w:val="16"/>
              </w:rPr>
              <w:t>BAS21 reverse-battery ground-protection network</w:t>
            </w:r>
          </w:p>
        </w:tc>
        <w:tc>
          <w:tcPr>
            <w:tcW w:w="7616" w:type="dxa"/>
          </w:tcPr>
          <w:p w14:paraId="284A044D" w14:textId="77777777" w:rsidR="00600A91" w:rsidRDefault="00000000">
            <w:r>
              <w:rPr>
                <w:sz w:val="16"/>
              </w:rPr>
              <w:t>RESOLVED 2026-08-07 for logic power. BAS21 diode + 4.7k RGND implemented in each TPS1HA08's own GND return path (D10/R99-&gt;U2, D11/R100-&gt;U5, D12/R101-&gt;U23), per TI's TPS1HA08-Q1 Section 9.1 application circuit. This topology is specific to eFuses and does not cover the drivetrain/arm/science battery inputs -- see the new open item below.</w:t>
            </w:r>
          </w:p>
        </w:tc>
      </w:tr>
      <w:tr w:rsidR="00600A91" w14:paraId="1120CAE8" w14:textId="77777777">
        <w:trPr>
          <w:jc w:val="center"/>
        </w:trPr>
        <w:tc>
          <w:tcPr>
            <w:tcW w:w="3112" w:type="dxa"/>
          </w:tcPr>
          <w:p w14:paraId="51B49BCC" w14:textId="77777777" w:rsidR="00600A91" w:rsidRDefault="00000000">
            <w:r>
              <w:rPr>
                <w:sz w:val="16"/>
              </w:rPr>
              <w:t>Jetson/POE-switch/network-switch output connectors</w:t>
            </w:r>
          </w:p>
        </w:tc>
        <w:tc>
          <w:tcPr>
            <w:tcW w:w="7616" w:type="dxa"/>
          </w:tcPr>
          <w:p w14:paraId="18C9CF42" w14:textId="77777777" w:rsidR="00600A91" w:rsidRDefault="00000000">
            <w:r>
              <w:rPr>
                <w:sz w:val="16"/>
              </w:rPr>
              <w:t>RESOLVED 2026-08-08. Confirmed via netlist: U9/U10/U20/U25 (KF301) replaced by CN15/CN16/CN17/CN18 (XT60PW-M), correctly routed to +20V_JETSON, +22.2V_POE, and the shared +12V rail (network switch + aux) respectively.</w:t>
            </w:r>
          </w:p>
        </w:tc>
      </w:tr>
      <w:tr>
        <w:tc>
          <w:tcPr>
            <w:tcW w:type="dxa" w:w="3109"/>
          </w:tcPr>
          <w:p>
            <w:r>
              <w:rPr>
                <w:sz w:val="16"/>
              </w:rPr>
              <w:t>Reverse-battery protection -- drivetrain/arm/science</w:t>
            </w:r>
          </w:p>
        </w:tc>
        <w:tc>
          <w:tcPr>
            <w:tcW w:type="dxa" w:w="7619"/>
          </w:tcPr>
          <w:p>
            <w:r>
              <w:rPr>
                <w:sz w:val="16"/>
              </w:rPr>
              <w:t>New requirement. CN2 (shared drivetrain battery input, Q1-Q6), CN4 (arm, Q7), and CN12 (science, Q8) have no reverse-battery protection -- connector ties directly to each IPT007N06N drain. The BAS21 ground-protection-network approach used for the TPS1HA08 eFuses does not transfer here: it only works because it carries the eFuse's own quiescent current, not load current. These are XT90-rated high-side FET inputs carrying full branch current, so a passive series diode would dissipate significant power at full load. Use an active block (ideal-diode controller + low-RDS(on) series MOSFET, or a self-biased P-FET reverse blocker) once per shared battery input -- one part ahead of CN2 covers all 6 drivetrain channels. Not yet implemented as of 2026-08-08.</w:t>
            </w:r>
          </w:p>
        </w:tc>
      </w:tr>
      <w:tr>
        <w:tc>
          <w:tcPr>
            <w:tcW w:type="dxa" w:w="3109"/>
          </w:tcPr>
          <w:p>
            <w:r>
              <w:rPr>
                <w:sz w:val="16"/>
              </w:rPr>
              <w:t>Unlinked footprints</w:t>
            </w:r>
          </w:p>
        </w:tc>
        <w:tc>
          <w:tcPr>
            <w:tcW w:type="dxa" w:w="7619"/>
          </w:tcPr>
          <w:p>
            <w:r>
              <w:rPr>
                <w:sz w:val="16"/>
              </w:rPr>
              <w:t>RESOLVED 2026-08-08. Fresh ERC run: 0 violations, 0 components missing a footprint (259/259 linked). The former D1 LED footprint-category mismatch is also gone -- now LED1, assigned an LED0805 footprint matching its symbol's filter category.</w:t>
            </w:r>
          </w:p>
        </w:tc>
      </w:tr>
      <w:tr>
        <w:tc>
          <w:tcPr>
            <w:tcW w:type="dxa" w:w="3109"/>
          </w:tcPr>
          <w:p>
            <w:r>
              <w:rPr>
                <w:sz w:val="16"/>
              </w:rPr>
              <w:t>LT8612 boost capacitor undersized</w:t>
            </w:r>
          </w:p>
        </w:tc>
        <w:tc>
          <w:tcPr>
            <w:tcW w:type="dxa" w:w="7619"/>
          </w:tcPr>
          <w:p>
            <w:r>
              <w:rPr>
                <w:sz w:val="16"/>
              </w:rPr>
              <w:t>RESOLVED 2026-08-08. All three LT8612 stages (3.3V logic, 20V Jetson, 12V aux) now use a 0.1uF BST cap, matching the datasheet's typical application circuit. Confirmed via fresh netlist re-derivation (component reference designators were re-annotated by the user between the finding and this check, so stages are identified here by BIAS-pin rail, not by ref).</w:t>
            </w:r>
          </w:p>
        </w:tc>
      </w:tr>
      <w:tr>
        <w:tc>
          <w:tcPr>
            <w:tcW w:type="dxa" w:w="3109"/>
          </w:tcPr>
          <w:p>
            <w:r>
              <w:rPr>
                <w:sz w:val="16"/>
              </w:rPr>
              <w:t>LT8612 soft-start cap on Jetson stage</w:t>
            </w:r>
          </w:p>
        </w:tc>
        <w:tc>
          <w:tcPr>
            <w:tcW w:type="dxa" w:w="7619"/>
          </w:tcPr>
          <w:p>
            <w:r>
              <w:rPr>
                <w:sz w:val="16"/>
              </w:rPr>
              <w:t>RESOLVED -- confirmed intentional 2026-08-08. The 20V Jetson stage's TR/SS cap (1uF vs 10nF on the 3.3V logic and 12V aux stages) deliberately slows that stage's soft-start: the Jetson load sinks significant current at power-up, and the longer ramp limits inrush. Not a defect or inconsistency.</w:t>
            </w:r>
          </w:p>
        </w:tc>
      </w:tr>
    </w:tbl>
    <w:p w14:paraId="3214D50A" w14:textId="77777777" w:rsidR="004808D4" w:rsidRDefault="004808D4">
      <w:pPr>
        <w:spacing w:after="60"/>
      </w:pPr>
    </w:p>
    <w:p w14:paraId="643DA14B" w14:textId="77777777" w:rsidR="004808D4" w:rsidRDefault="00000000">
      <w:pPr>
        <w:pStyle w:val="Heading1"/>
        <w:spacing w:before="160" w:after="80"/>
      </w:pPr>
      <w:r>
        <w:lastRenderedPageBreak/>
        <w:t>13.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9"/>
        <w:gridCol w:w="6099"/>
      </w:tblGrid>
      <w:tr w:rsidR="004808D4" w14:paraId="0EA223D6" w14:textId="77777777">
        <w:trPr>
          <w:tblHeader/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2B61B115" w14:textId="77777777" w:rsidR="004808D4" w:rsidRDefault="00000000">
            <w:r>
              <w:rPr>
                <w:b/>
                <w:sz w:val="16"/>
              </w:rPr>
              <w:t>Reference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5DD34F9D" w14:textId="77777777" w:rsidR="004808D4" w:rsidRDefault="00000000">
            <w:r>
              <w:rPr>
                <w:b/>
                <w:sz w:val="16"/>
              </w:rPr>
              <w:t>Used for</w:t>
            </w:r>
          </w:p>
        </w:tc>
      </w:tr>
      <w:tr w:rsidR="004808D4" w14:paraId="5EFD5A50" w14:textId="77777777">
        <w:trPr>
          <w:jc w:val="center"/>
        </w:trPr>
        <w:tc>
          <w:tcPr>
            <w:tcW w:w="4032" w:type="dxa"/>
          </w:tcPr>
          <w:p w14:paraId="7D458E7F" w14:textId="77777777" w:rsidR="004808D4" w:rsidRDefault="00000000">
            <w:r>
              <w:rPr>
                <w:sz w:val="16"/>
              </w:rPr>
              <w:t>Raspberry Pi RP2350 product brief</w:t>
            </w:r>
          </w:p>
        </w:tc>
        <w:tc>
          <w:tcPr>
            <w:tcW w:w="6912" w:type="dxa"/>
          </w:tcPr>
          <w:p w14:paraId="7078A275" w14:textId="77777777" w:rsidR="004808D4" w:rsidRDefault="00000000">
            <w:r>
              <w:rPr>
                <w:sz w:val="16"/>
              </w:rPr>
              <w:t>Confirms RP2350 package variants, 30/48 GPIO variants, dual Arm/RISC-V architecture, PIO count.</w:t>
            </w:r>
          </w:p>
        </w:tc>
      </w:tr>
      <w:tr w:rsidR="004808D4" w14:paraId="7A4FE450" w14:textId="77777777">
        <w:trPr>
          <w:jc w:val="center"/>
        </w:trPr>
        <w:tc>
          <w:tcPr>
            <w:tcW w:w="4032" w:type="dxa"/>
          </w:tcPr>
          <w:p w14:paraId="387E99FC" w14:textId="77777777" w:rsidR="004808D4" w:rsidRDefault="00000000">
            <w:r>
              <w:rPr>
                <w:sz w:val="16"/>
              </w:rPr>
              <w:t>Raspberry Pi Hardware Design with RP2350</w:t>
            </w:r>
          </w:p>
        </w:tc>
        <w:tc>
          <w:tcPr>
            <w:tcW w:w="6912" w:type="dxa"/>
          </w:tcPr>
          <w:p w14:paraId="6BE63A1A" w14:textId="77777777" w:rsidR="004808D4" w:rsidRDefault="00000000">
            <w:r>
              <w:rPr>
                <w:sz w:val="16"/>
              </w:rPr>
              <w:t>Controller reference design for RP2350A/RP2350B minimal boards, flash, crystal, USB, SWD, BOOTSEL/RUN.</w:t>
            </w:r>
          </w:p>
        </w:tc>
      </w:tr>
      <w:tr w:rsidR="005A5C7E" w14:paraId="3469374A" w14:textId="77777777">
        <w:trPr>
          <w:jc w:val="center"/>
        </w:trPr>
        <w:tc>
          <w:tcPr>
            <w:tcW w:w="4629" w:type="dxa"/>
          </w:tcPr>
          <w:p w14:paraId="65F6CE6A" w14:textId="77777777" w:rsidR="005A5C7E" w:rsidRDefault="005A5C7E">
            <w:hyperlink r:id="rId8">
              <w:r>
                <w:rPr>
                  <w:color w:val="0563C1"/>
                  <w:u w:val="single"/>
                </w:rPr>
                <w:t>Bronco Space Lab BLVLink hardware v2.0 GitHub repository</w:t>
              </w:r>
            </w:hyperlink>
          </w:p>
        </w:tc>
        <w:tc>
          <w:tcPr>
            <w:tcW w:w="6099" w:type="dxa"/>
          </w:tcPr>
          <w:p w14:paraId="4859B45D" w14:textId="77777777" w:rsidR="005A5C7E" w:rsidRDefault="00000000">
            <w:r>
              <w:rPr>
                <w:sz w:val="16"/>
              </w:rPr>
              <w:t>RP2350 reference design cross-check. Use this repository to compare the custom controller sheet against known RP2350 support circuitry, including MCU schematic structure, USB, flash, crystal, SWD, BOOTSEL/RUN, and KiCad project organization before PCB routing.</w:t>
            </w:r>
          </w:p>
        </w:tc>
      </w:tr>
      <w:tr w:rsidR="004808D4" w14:paraId="4C3489E2" w14:textId="77777777">
        <w:trPr>
          <w:jc w:val="center"/>
        </w:trPr>
        <w:tc>
          <w:tcPr>
            <w:tcW w:w="4032" w:type="dxa"/>
          </w:tcPr>
          <w:p w14:paraId="437AF41D" w14:textId="77777777" w:rsidR="004808D4" w:rsidRDefault="00000000">
            <w:r>
              <w:rPr>
                <w:sz w:val="16"/>
              </w:rPr>
              <w:t>Zephyr Raspberry Pi Pico 2 documentation</w:t>
            </w:r>
          </w:p>
        </w:tc>
        <w:tc>
          <w:tcPr>
            <w:tcW w:w="6912" w:type="dxa"/>
          </w:tcPr>
          <w:p w14:paraId="5EF3DB65" w14:textId="77777777" w:rsidR="004808D4" w:rsidRDefault="00000000">
            <w:r>
              <w:rPr>
                <w:sz w:val="16"/>
              </w:rPr>
              <w:t>Closest Zephyr RP2350A board target and feature reference.</w:t>
            </w:r>
          </w:p>
        </w:tc>
      </w:tr>
      <w:tr w:rsidR="004808D4" w14:paraId="78BF50CB" w14:textId="77777777">
        <w:trPr>
          <w:jc w:val="center"/>
        </w:trPr>
        <w:tc>
          <w:tcPr>
            <w:tcW w:w="4032" w:type="dxa"/>
          </w:tcPr>
          <w:p w14:paraId="169A74ED" w14:textId="77777777" w:rsidR="004808D4" w:rsidRDefault="00000000">
            <w:r>
              <w:rPr>
                <w:sz w:val="16"/>
              </w:rPr>
              <w:t>TI INA780B datasheet</w:t>
            </w:r>
          </w:p>
        </w:tc>
        <w:tc>
          <w:tcPr>
            <w:tcW w:w="6912" w:type="dxa"/>
          </w:tcPr>
          <w:p w14:paraId="3E846910" w14:textId="77777777" w:rsidR="004808D4" w:rsidRDefault="00000000">
            <w:r>
              <w:rPr>
                <w:sz w:val="16"/>
              </w:rPr>
              <w:t>I2C power monitor specs, address table, current/voltage/power telemetry, layout requirements.</w:t>
            </w:r>
          </w:p>
        </w:tc>
      </w:tr>
      <w:tr w:rsidR="004808D4" w14:paraId="18358501" w14:textId="77777777">
        <w:trPr>
          <w:jc w:val="center"/>
        </w:trPr>
        <w:tc>
          <w:tcPr>
            <w:tcW w:w="4032" w:type="dxa"/>
          </w:tcPr>
          <w:p w14:paraId="5E8B6E9C" w14:textId="77777777" w:rsidR="004808D4" w:rsidRDefault="00000000">
            <w:r>
              <w:rPr>
                <w:sz w:val="16"/>
              </w:rPr>
              <w:t>Infineon IPT007N06N datasheet / LCSC listing</w:t>
            </w:r>
          </w:p>
        </w:tc>
        <w:tc>
          <w:tcPr>
            <w:tcW w:w="6912" w:type="dxa"/>
          </w:tcPr>
          <w:p w14:paraId="261F420C" w14:textId="77777777" w:rsidR="004808D4" w:rsidRDefault="00000000">
            <w:r>
              <w:rPr>
                <w:sz w:val="16"/>
              </w:rPr>
              <w:t>MOSFET voltage, package, RDS(on), current class, gate charge.</w:t>
            </w:r>
          </w:p>
        </w:tc>
      </w:tr>
      <w:tr w:rsidR="004808D4" w14:paraId="75347AFD" w14:textId="77777777">
        <w:trPr>
          <w:jc w:val="center"/>
        </w:trPr>
        <w:tc>
          <w:tcPr>
            <w:tcW w:w="4032" w:type="dxa"/>
          </w:tcPr>
          <w:p w14:paraId="583C2525" w14:textId="77777777" w:rsidR="004808D4" w:rsidRDefault="00000000">
            <w:r>
              <w:rPr>
                <w:sz w:val="16"/>
              </w:rPr>
              <w:t>ADI LTC7001 datasheet / LCSC listing</w:t>
            </w:r>
          </w:p>
        </w:tc>
        <w:tc>
          <w:tcPr>
            <w:tcW w:w="6912" w:type="dxa"/>
          </w:tcPr>
          <w:p w14:paraId="1669D59C" w14:textId="77777777" w:rsidR="004808D4" w:rsidRDefault="00000000">
            <w:r>
              <w:rPr>
                <w:sz w:val="16"/>
              </w:rPr>
              <w:t>High-side N-MOSFET driver behavior and supply requirements.</w:t>
            </w:r>
          </w:p>
        </w:tc>
      </w:tr>
      <w:tr w:rsidR="004808D4" w14:paraId="734BA53B" w14:textId="77777777">
        <w:trPr>
          <w:jc w:val="center"/>
        </w:trPr>
        <w:tc>
          <w:tcPr>
            <w:tcW w:w="4032" w:type="dxa"/>
          </w:tcPr>
          <w:p w14:paraId="795F3A63" w14:textId="77777777" w:rsidR="004808D4" w:rsidRDefault="00000000">
            <w:r>
              <w:rPr>
                <w:sz w:val="16"/>
              </w:rPr>
              <w:t>TI SN74LVC244A and SN74LVC08A datasheets / LCSC listings</w:t>
            </w:r>
          </w:p>
        </w:tc>
        <w:tc>
          <w:tcPr>
            <w:tcW w:w="6912" w:type="dxa"/>
          </w:tcPr>
          <w:p w14:paraId="554FD92E" w14:textId="77777777" w:rsidR="004808D4" w:rsidRDefault="00000000">
            <w:r>
              <w:rPr>
                <w:sz w:val="16"/>
              </w:rPr>
              <w:t>3.3 V GPIO buffer and E-stop AND gate logic.</w:t>
            </w:r>
          </w:p>
        </w:tc>
      </w:tr>
      <w:tr w:rsidR="004808D4" w14:paraId="6583F4F2" w14:textId="77777777">
        <w:trPr>
          <w:jc w:val="center"/>
        </w:trPr>
        <w:tc>
          <w:tcPr>
            <w:tcW w:w="4032" w:type="dxa"/>
          </w:tcPr>
          <w:p w14:paraId="380EBB60" w14:textId="77777777" w:rsidR="004808D4" w:rsidRDefault="00000000">
            <w:r>
              <w:rPr>
                <w:sz w:val="16"/>
              </w:rPr>
              <w:t>TI TCA4307 datasheet / LCSC listing</w:t>
            </w:r>
          </w:p>
        </w:tc>
        <w:tc>
          <w:tcPr>
            <w:tcW w:w="6912" w:type="dxa"/>
          </w:tcPr>
          <w:p w14:paraId="28371DEE" w14:textId="77777777" w:rsidR="004808D4" w:rsidRDefault="00000000">
            <w:r>
              <w:rPr>
                <w:sz w:val="16"/>
              </w:rPr>
              <w:t>I2C buffer, bus recovery, hot-swap/buffering behavior.</w:t>
            </w:r>
          </w:p>
        </w:tc>
      </w:tr>
      <w:tr w:rsidR="004808D4" w14:paraId="5EBAD434" w14:textId="77777777">
        <w:trPr>
          <w:jc w:val="center"/>
        </w:trPr>
        <w:tc>
          <w:tcPr>
            <w:tcW w:w="4032" w:type="dxa"/>
          </w:tcPr>
          <w:p w14:paraId="1258DEAE" w14:textId="77777777" w:rsidR="004808D4" w:rsidRDefault="00000000">
            <w:r>
              <w:rPr>
                <w:sz w:val="16"/>
              </w:rPr>
              <w:t>Microchip MCP9808 datasheet / LCSC listing</w:t>
            </w:r>
          </w:p>
        </w:tc>
        <w:tc>
          <w:tcPr>
            <w:tcW w:w="6912" w:type="dxa"/>
          </w:tcPr>
          <w:p w14:paraId="766368DD" w14:textId="77777777" w:rsidR="004808D4" w:rsidRDefault="00000000">
            <w:r>
              <w:rPr>
                <w:sz w:val="16"/>
              </w:rPr>
              <w:t>I2C temperature sensor behavior and address options.</w:t>
            </w:r>
          </w:p>
        </w:tc>
      </w:tr>
      <w:tr w:rsidR="004808D4" w14:paraId="52765C75" w14:textId="77777777">
        <w:trPr>
          <w:jc w:val="center"/>
        </w:trPr>
        <w:tc>
          <w:tcPr>
            <w:tcW w:w="5256" w:type="dxa"/>
          </w:tcPr>
          <w:p w14:paraId="406BBAB6" w14:textId="77777777" w:rsidR="004808D4" w:rsidRDefault="00000000">
            <w:r>
              <w:rPr>
                <w:sz w:val="16"/>
              </w:rPr>
              <w:t>Abracon ABM8-272-T3 listing</w:t>
            </w:r>
          </w:p>
        </w:tc>
        <w:tc>
          <w:tcPr>
            <w:tcW w:w="5256" w:type="dxa"/>
          </w:tcPr>
          <w:p w14:paraId="7FE6C090" w14:textId="77777777" w:rsidR="004808D4" w:rsidRDefault="00000000">
            <w:r>
              <w:rPr>
                <w:sz w:val="16"/>
              </w:rPr>
              <w:t>12 MHz crystal selected for RP2350 reference-design-compatible clock circuit; LCSC C20625731.</w:t>
            </w:r>
          </w:p>
        </w:tc>
      </w:tr>
      <w:tr w:rsidR="00600A91" w14:paraId="092FA191" w14:textId="77777777">
        <w:trPr>
          <w:jc w:val="center"/>
        </w:trPr>
        <w:tc>
          <w:tcPr>
            <w:tcW w:w="4629" w:type="dxa"/>
          </w:tcPr>
          <w:p w14:paraId="21C5CFFE" w14:textId="77777777" w:rsidR="00600A91" w:rsidRDefault="00000000">
            <w:r>
              <w:rPr>
                <w:sz w:val="16"/>
              </w:rPr>
              <w:t>TI TPS1HA08-Q1 datasheet</w:t>
            </w:r>
          </w:p>
        </w:tc>
        <w:tc>
          <w:tcPr>
            <w:tcW w:w="6099" w:type="dxa"/>
          </w:tcPr>
          <w:p w14:paraId="3CC914CC" w14:textId="77777777" w:rsidR="00600A91" w:rsidRDefault="00000000">
            <w:r>
              <w:rPr>
                <w:sz w:val="16"/>
              </w:rPr>
              <w:t>Smart high-side eFuse ahead of each LT8612 buck input. Ground-protection-network application circuit (Section 9.1) is the basis for the BAS21 reverse-battery-protection requirement.</w:t>
            </w:r>
          </w:p>
        </w:tc>
      </w:tr>
      <w:tr w:rsidR="00600A91" w14:paraId="359E5C6B" w14:textId="77777777">
        <w:trPr>
          <w:jc w:val="center"/>
        </w:trPr>
        <w:tc>
          <w:tcPr>
            <w:tcW w:w="4629" w:type="dxa"/>
          </w:tcPr>
          <w:p w14:paraId="0355E7C9" w14:textId="77777777" w:rsidR="00600A91" w:rsidRDefault="00000000">
            <w:r>
              <w:rPr>
                <w:sz w:val="16"/>
              </w:rPr>
              <w:t>Nexperia BAS21 datasheet</w:t>
            </w:r>
          </w:p>
        </w:tc>
        <w:tc>
          <w:tcPr>
            <w:tcW w:w="6099" w:type="dxa"/>
          </w:tcPr>
          <w:p w14:paraId="11A9AEAA" w14:textId="77777777" w:rsidR="00600A91" w:rsidRDefault="00000000">
            <w:r>
              <w:rPr>
                <w:sz w:val="16"/>
              </w:rPr>
              <w:t>Small-signal switching diode used as DGND in the TPS1HA08 ground-protection network.</w:t>
            </w:r>
          </w:p>
        </w:tc>
      </w:tr>
    </w:tbl>
    <w:p w14:paraId="174C323D" w14:textId="77777777" w:rsidR="004808D4" w:rsidRDefault="004808D4">
      <w:pPr>
        <w:spacing w:after="60"/>
      </w:pPr>
    </w:p>
    <w:sectPr w:rsidR="004808D4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D8A6" w14:textId="77777777" w:rsidR="005605C5" w:rsidRDefault="005605C5">
      <w:pPr>
        <w:spacing w:after="0" w:line="240" w:lineRule="auto"/>
      </w:pPr>
      <w:r>
        <w:separator/>
      </w:r>
    </w:p>
  </w:endnote>
  <w:endnote w:type="continuationSeparator" w:id="0">
    <w:p w14:paraId="06480268" w14:textId="77777777" w:rsidR="005605C5" w:rsidRDefault="00560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47A0F" w14:textId="77777777" w:rsidR="004808D4" w:rsidRDefault="00000000">
    <w:pPr>
      <w:pStyle w:val="Footer"/>
      <w:jc w:val="center"/>
    </w:pPr>
    <w:r>
      <w:rPr>
        <w:sz w:val="16"/>
      </w:rPr>
      <w:t xml:space="preserve">PDB Engineering Requirements and Design Guide -- Rev H   | 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NUMPAGES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A1F64" w14:textId="77777777" w:rsidR="005605C5" w:rsidRDefault="005605C5">
      <w:pPr>
        <w:spacing w:after="0" w:line="240" w:lineRule="auto"/>
      </w:pPr>
      <w:r>
        <w:separator/>
      </w:r>
    </w:p>
  </w:footnote>
  <w:footnote w:type="continuationSeparator" w:id="0">
    <w:p w14:paraId="52A166B8" w14:textId="77777777" w:rsidR="005605C5" w:rsidRDefault="00560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161555">
    <w:abstractNumId w:val="8"/>
  </w:num>
  <w:num w:numId="2" w16cid:durableId="484784087">
    <w:abstractNumId w:val="6"/>
  </w:num>
  <w:num w:numId="3" w16cid:durableId="724374810">
    <w:abstractNumId w:val="5"/>
  </w:num>
  <w:num w:numId="4" w16cid:durableId="1859614547">
    <w:abstractNumId w:val="4"/>
  </w:num>
  <w:num w:numId="5" w16cid:durableId="1332030062">
    <w:abstractNumId w:val="7"/>
  </w:num>
  <w:num w:numId="6" w16cid:durableId="250167008">
    <w:abstractNumId w:val="3"/>
  </w:num>
  <w:num w:numId="7" w16cid:durableId="1349796303">
    <w:abstractNumId w:val="2"/>
  </w:num>
  <w:num w:numId="8" w16cid:durableId="1344432623">
    <w:abstractNumId w:val="1"/>
  </w:num>
  <w:num w:numId="9" w16cid:durableId="1167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80"/>
    <w:rsid w:val="00034616"/>
    <w:rsid w:val="00057B13"/>
    <w:rsid w:val="0006063C"/>
    <w:rsid w:val="00081A92"/>
    <w:rsid w:val="000E6DBA"/>
    <w:rsid w:val="00131DDB"/>
    <w:rsid w:val="0015074B"/>
    <w:rsid w:val="001948CA"/>
    <w:rsid w:val="001E11D9"/>
    <w:rsid w:val="002104CD"/>
    <w:rsid w:val="002545B5"/>
    <w:rsid w:val="0029639D"/>
    <w:rsid w:val="00326F90"/>
    <w:rsid w:val="003D3ED4"/>
    <w:rsid w:val="003D4799"/>
    <w:rsid w:val="00460E37"/>
    <w:rsid w:val="00470FDA"/>
    <w:rsid w:val="004808D4"/>
    <w:rsid w:val="004D1D41"/>
    <w:rsid w:val="00552080"/>
    <w:rsid w:val="005605C5"/>
    <w:rsid w:val="005A5C7E"/>
    <w:rsid w:val="005B52D2"/>
    <w:rsid w:val="005C7F16"/>
    <w:rsid w:val="00600A91"/>
    <w:rsid w:val="00656076"/>
    <w:rsid w:val="00672918"/>
    <w:rsid w:val="00694617"/>
    <w:rsid w:val="006A74F1"/>
    <w:rsid w:val="007103A0"/>
    <w:rsid w:val="007C1541"/>
    <w:rsid w:val="00811065"/>
    <w:rsid w:val="008355ED"/>
    <w:rsid w:val="008458BC"/>
    <w:rsid w:val="008F1B75"/>
    <w:rsid w:val="00AA1D8D"/>
    <w:rsid w:val="00B47730"/>
    <w:rsid w:val="00B4784C"/>
    <w:rsid w:val="00BC6DF0"/>
    <w:rsid w:val="00BF629E"/>
    <w:rsid w:val="00C10E4A"/>
    <w:rsid w:val="00C259D4"/>
    <w:rsid w:val="00C61BFB"/>
    <w:rsid w:val="00C65E97"/>
    <w:rsid w:val="00C7153E"/>
    <w:rsid w:val="00C83E97"/>
    <w:rsid w:val="00C9181D"/>
    <w:rsid w:val="00CA27EF"/>
    <w:rsid w:val="00CB0664"/>
    <w:rsid w:val="00CF5935"/>
    <w:rsid w:val="00DB789B"/>
    <w:rsid w:val="00E46CE6"/>
    <w:rsid w:val="00E47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428E1"/>
  <w14:defaultImageDpi w14:val="300"/>
  <w15:docId w15:val="{034542F5-6E7A-F04A-BB22-7CD7ACE2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BroncoSpace-Lab/BLVLink-hardware-v2.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13</Pages>
  <Words>5482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Lanzillotta</cp:lastModifiedBy>
  <cp:revision>20</cp:revision>
  <dcterms:created xsi:type="dcterms:W3CDTF">2013-12-23T23:15:00Z</dcterms:created>
  <dcterms:modified xsi:type="dcterms:W3CDTF">2026-08-08T16:58:00Z</dcterms:modified>
  <cp:category/>
</cp:coreProperties>
</file>