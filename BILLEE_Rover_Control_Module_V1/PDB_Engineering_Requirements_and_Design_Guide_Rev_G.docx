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18F6" w14:textId="77777777" w:rsidR="004808D4" w:rsidRDefault="00000000">
      <w:pPr>
        <w:spacing w:after="60"/>
        <w:jc w:val="center"/>
      </w:pPr>
      <w:r>
        <w:rPr>
          <w:b/>
          <w:sz w:val="40"/>
        </w:rPr>
        <w:t>Power Distribution Board (PDB)</w:t>
      </w:r>
    </w:p>
    <w:p w14:paraId="32D87E91" w14:textId="77777777" w:rsidR="004808D4" w:rsidRDefault="00000000">
      <w:pPr>
        <w:spacing w:after="60"/>
        <w:jc w:val="center"/>
      </w:pPr>
      <w:r>
        <w:rPr>
          <w:b/>
          <w:sz w:val="32"/>
        </w:rPr>
        <w:t>Engineering Requirements and Design Guide</w:t>
      </w:r>
    </w:p>
    <w:p w14:paraId="367C5B6A" w14:textId="77777777" w:rsidR="004808D4" w:rsidRDefault="00000000">
      <w:pPr>
        <w:spacing w:after="60"/>
        <w:jc w:val="center"/>
      </w:pPr>
      <w:r>
        <w:rPr>
          <w:sz w:val="22"/>
        </w:rPr>
        <w:t>Revision G - RP2350 Controller, Per-Rail MOSFET Switching, Buffered GPIO, Buffered I2C</w:t>
      </w:r>
    </w:p>
    <w:p w14:paraId="5BCBCA12" w14:textId="77777777" w:rsidR="004808D4" w:rsidRDefault="00000000">
      <w:pPr>
        <w:spacing w:after="60"/>
        <w:jc w:val="center"/>
      </w:pPr>
      <w:r>
        <w:t>Strict design-control document for schematic, PCB, firmware, bring-up, and mentorship use</w:t>
      </w:r>
    </w:p>
    <w:p w14:paraId="34140934" w14:textId="77777777" w:rsidR="004808D4" w:rsidRDefault="004808D4">
      <w:pPr>
        <w:spacing w:after="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9303"/>
      </w:tblGrid>
      <w:tr w:rsidR="004808D4" w14:paraId="0F77D42A" w14:textId="77777777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FB1E29C" w14:textId="77777777" w:rsidR="004808D4" w:rsidRDefault="00000000">
            <w:r>
              <w:rPr>
                <w:b/>
                <w:sz w:val="16"/>
              </w:rPr>
              <w:t>Revision</w:t>
            </w:r>
          </w:p>
        </w:tc>
        <w:tc>
          <w:tcPr>
            <w:tcW w:w="9504" w:type="dxa"/>
            <w:shd w:val="clear" w:color="auto" w:fill="D9EAF7"/>
            <w:vAlign w:val="center"/>
          </w:tcPr>
          <w:p w14:paraId="664F68E4" w14:textId="77777777" w:rsidR="004808D4" w:rsidRDefault="00000000">
            <w:r>
              <w:rPr>
                <w:b/>
                <w:sz w:val="16"/>
              </w:rPr>
              <w:t>Major change</w:t>
            </w:r>
          </w:p>
        </w:tc>
      </w:tr>
      <w:tr w:rsidR="004808D4" w14:paraId="3A2A2738" w14:textId="77777777">
        <w:trPr>
          <w:jc w:val="center"/>
        </w:trPr>
        <w:tc>
          <w:tcPr>
            <w:tcW w:w="1440" w:type="dxa"/>
          </w:tcPr>
          <w:p w14:paraId="031300DD" w14:textId="77777777" w:rsidR="004808D4" w:rsidRDefault="00000000">
            <w:r>
              <w:rPr>
                <w:sz w:val="16"/>
              </w:rPr>
              <w:t>Rev G</w:t>
            </w:r>
          </w:p>
        </w:tc>
        <w:tc>
          <w:tcPr>
            <w:tcW w:w="9504" w:type="dxa"/>
          </w:tcPr>
          <w:p w14:paraId="0B14DB35" w14:textId="77777777" w:rsidR="004808D4" w:rsidRDefault="00000000">
            <w:r>
              <w:rPr>
                <w:sz w:val="16"/>
              </w:rPr>
              <w:t xml:space="preserve">Replaced onboard RP2040/Pico concept with bare RP2350A baseline controller. Updated GPIO allocation, I2C topology, Zephyr bindings, </w:t>
            </w:r>
            <w:proofErr w:type="spellStart"/>
            <w:r>
              <w:rPr>
                <w:sz w:val="16"/>
              </w:rPr>
              <w:t>KiCad</w:t>
            </w:r>
            <w:proofErr w:type="spellEnd"/>
            <w:r>
              <w:rPr>
                <w:sz w:val="16"/>
              </w:rPr>
              <w:t xml:space="preserve"> sheet plan, and LCSC part list. Kept six drivetrain MOSFET branches and split ARM/SCIENCE rails. Removed MCP23017 from baseline.</w:t>
            </w:r>
          </w:p>
        </w:tc>
      </w:tr>
    </w:tbl>
    <w:p w14:paraId="7E2F6B31" w14:textId="77777777" w:rsidR="004808D4" w:rsidRDefault="004808D4">
      <w:pPr>
        <w:spacing w:after="60"/>
      </w:pPr>
    </w:p>
    <w:p w14:paraId="7C30423D" w14:textId="77777777" w:rsidR="004808D4" w:rsidRDefault="00000000">
      <w:pPr>
        <w:pStyle w:val="Heading1"/>
        <w:spacing w:before="160" w:after="80"/>
      </w:pPr>
      <w:r>
        <w:t>Table of Contents</w:t>
      </w:r>
    </w:p>
    <w:p w14:paraId="626A1FB6" w14:textId="77777777" w:rsidR="004808D4" w:rsidRDefault="00000000">
      <w:pPr>
        <w:pStyle w:val="ListBullet"/>
        <w:spacing w:after="60"/>
      </w:pPr>
      <w:r>
        <w:t>1. How to Use This Document</w:t>
      </w:r>
    </w:p>
    <w:p w14:paraId="1C4F6535" w14:textId="77777777" w:rsidR="004808D4" w:rsidRDefault="00000000">
      <w:pPr>
        <w:pStyle w:val="ListBullet"/>
        <w:spacing w:after="60"/>
      </w:pPr>
      <w:r>
        <w:t>2. Locked System Requirements</w:t>
      </w:r>
    </w:p>
    <w:p w14:paraId="2CEA5ECC" w14:textId="77777777" w:rsidR="004808D4" w:rsidRDefault="00000000">
      <w:pPr>
        <w:pStyle w:val="ListBullet"/>
        <w:spacing w:after="60"/>
      </w:pPr>
      <w:r>
        <w:t>3. System Block Diagram / Architecture</w:t>
      </w:r>
    </w:p>
    <w:p w14:paraId="364388F5" w14:textId="77777777" w:rsidR="004808D4" w:rsidRDefault="00000000">
      <w:pPr>
        <w:pStyle w:val="ListBullet"/>
        <w:spacing w:after="60"/>
      </w:pPr>
      <w:r>
        <w:t>4. Part Selection and LCSC/JLCPCB Procurement Table</w:t>
      </w:r>
    </w:p>
    <w:p w14:paraId="57E9F878" w14:textId="77777777" w:rsidR="004808D4" w:rsidRDefault="00000000">
      <w:pPr>
        <w:pStyle w:val="ListBullet"/>
        <w:spacing w:after="60"/>
      </w:pPr>
      <w:r>
        <w:t>5. Sensor Specifications and I2C Address Map</w:t>
      </w:r>
    </w:p>
    <w:p w14:paraId="45EDE8CA" w14:textId="77777777" w:rsidR="004808D4" w:rsidRDefault="00000000">
      <w:pPr>
        <w:pStyle w:val="ListBullet"/>
        <w:spacing w:after="60"/>
      </w:pPr>
      <w:r>
        <w:t>6. RP2350 GPIO Allocation and Software Bindings</w:t>
      </w:r>
    </w:p>
    <w:p w14:paraId="53085503" w14:textId="77777777" w:rsidR="004808D4" w:rsidRDefault="00000000">
      <w:pPr>
        <w:pStyle w:val="ListBullet"/>
        <w:spacing w:after="60"/>
      </w:pPr>
      <w:r>
        <w:t>7. Connection Requirements and PCB Guidelines</w:t>
      </w:r>
    </w:p>
    <w:p w14:paraId="01B246CF" w14:textId="77777777" w:rsidR="004808D4" w:rsidRDefault="00000000">
      <w:pPr>
        <w:pStyle w:val="ListBullet"/>
        <w:spacing w:after="60"/>
      </w:pPr>
      <w:r>
        <w:t xml:space="preserve">8. </w:t>
      </w:r>
      <w:proofErr w:type="spellStart"/>
      <w:r>
        <w:t>KiCad</w:t>
      </w:r>
      <w:proofErr w:type="spellEnd"/>
      <w:r>
        <w:t xml:space="preserve"> Schematic Sheet Plan</w:t>
      </w:r>
    </w:p>
    <w:p w14:paraId="2F532A33" w14:textId="77777777" w:rsidR="004808D4" w:rsidRDefault="00000000">
      <w:pPr>
        <w:pStyle w:val="ListBullet"/>
        <w:spacing w:after="60"/>
      </w:pPr>
      <w:r>
        <w:t>9. Software Implications</w:t>
      </w:r>
    </w:p>
    <w:p w14:paraId="2486A672" w14:textId="77777777" w:rsidR="004808D4" w:rsidRDefault="00000000">
      <w:pPr>
        <w:pStyle w:val="ListBullet"/>
        <w:spacing w:after="60"/>
      </w:pPr>
      <w:r>
        <w:t>10. Validation and Bring-Up Plan</w:t>
      </w:r>
    </w:p>
    <w:p w14:paraId="5CAC2B92" w14:textId="77777777" w:rsidR="004808D4" w:rsidRDefault="00000000">
      <w:pPr>
        <w:pStyle w:val="ListBullet"/>
        <w:spacing w:after="60"/>
      </w:pPr>
      <w:r>
        <w:t>11. Design Checklist / Assignment Rubric</w:t>
      </w:r>
    </w:p>
    <w:p w14:paraId="541056CE" w14:textId="77777777" w:rsidR="004808D4" w:rsidRDefault="00000000">
      <w:pPr>
        <w:pStyle w:val="ListBullet"/>
        <w:spacing w:after="60"/>
      </w:pPr>
      <w:r>
        <w:t>12. Open Verification Items</w:t>
      </w:r>
    </w:p>
    <w:p w14:paraId="11DF03B7" w14:textId="77777777" w:rsidR="004808D4" w:rsidRDefault="00000000">
      <w:pPr>
        <w:pStyle w:val="ListBullet"/>
        <w:spacing w:after="60"/>
      </w:pPr>
      <w:r>
        <w:t>13. References</w:t>
      </w:r>
    </w:p>
    <w:p w14:paraId="339E4605" w14:textId="77777777" w:rsidR="004808D4" w:rsidRDefault="00000000">
      <w:pPr>
        <w:pStyle w:val="Heading1"/>
        <w:spacing w:before="160" w:after="80"/>
      </w:pPr>
      <w:r>
        <w:t>1. How to Use This Document</w:t>
      </w:r>
    </w:p>
    <w:p w14:paraId="59F0ECAE" w14:textId="77777777" w:rsidR="004808D4" w:rsidRDefault="00000000">
      <w:pPr>
        <w:pStyle w:val="ListBullet"/>
        <w:spacing w:after="60"/>
      </w:pPr>
      <w:r>
        <w:t xml:space="preserve">Use Sections 2 and 3 to teach the architecture before opening </w:t>
      </w:r>
      <w:proofErr w:type="spellStart"/>
      <w:r>
        <w:t>KiCad</w:t>
      </w:r>
      <w:proofErr w:type="spellEnd"/>
      <w:r>
        <w:t>.</w:t>
      </w:r>
    </w:p>
    <w:p w14:paraId="0AB4B844" w14:textId="77777777" w:rsidR="004808D4" w:rsidRDefault="00000000">
      <w:pPr>
        <w:pStyle w:val="ListBullet"/>
        <w:spacing w:after="60"/>
      </w:pPr>
      <w:r>
        <w:t>Use Sections 4 through 6 to lock parts, sensors, I2C buses, I2C addresses, and GPIO usage.</w:t>
      </w:r>
    </w:p>
    <w:p w14:paraId="520DAF24" w14:textId="77777777" w:rsidR="004808D4" w:rsidRDefault="00000000">
      <w:pPr>
        <w:pStyle w:val="ListBullet"/>
        <w:spacing w:after="60"/>
      </w:pPr>
      <w:r>
        <w:t>Use Sections 7 and 8 as schematic and PCB layout requirements.</w:t>
      </w:r>
    </w:p>
    <w:p w14:paraId="7204D8E2" w14:textId="77777777" w:rsidR="004808D4" w:rsidRDefault="00000000">
      <w:pPr>
        <w:pStyle w:val="ListBullet"/>
        <w:spacing w:after="60"/>
      </w:pPr>
      <w:r>
        <w:t>Use Sections 9 and 10 as firmware and bring-up requirements.</w:t>
      </w:r>
    </w:p>
    <w:p w14:paraId="3F014A04" w14:textId="77777777" w:rsidR="004808D4" w:rsidRDefault="00000000">
      <w:pPr>
        <w:pStyle w:val="ListBullet"/>
        <w:spacing w:after="60"/>
      </w:pPr>
      <w:r>
        <w:t>Use Section 11 as the assignment checklist and review rubric.</w:t>
      </w:r>
    </w:p>
    <w:p w14:paraId="2F81554B" w14:textId="77777777" w:rsidR="004808D4" w:rsidRDefault="00000000">
      <w:pPr>
        <w:pStyle w:val="ListBullet"/>
        <w:spacing w:after="60"/>
      </w:pPr>
      <w:r>
        <w:t>Do not order the PCB until Section 12 is resolved or explicitly accepted by the mentor.</w:t>
      </w:r>
    </w:p>
    <w:p w14:paraId="0FB1EFEC" w14:textId="77777777" w:rsidR="004808D4" w:rsidRDefault="00000000">
      <w:pPr>
        <w:pStyle w:val="Heading1"/>
        <w:spacing w:before="160" w:after="80"/>
      </w:pPr>
      <w:r>
        <w:t>2. Locked System Requirements</w:t>
      </w:r>
    </w:p>
    <w:p w14:paraId="384DE3C3" w14:textId="77777777" w:rsidR="004808D4" w:rsidRDefault="00000000">
      <w:pPr>
        <w:pStyle w:val="Heading2"/>
        <w:spacing w:before="160" w:after="80"/>
      </w:pPr>
      <w:r>
        <w:t>2.1 Controller Requirement</w:t>
      </w:r>
    </w:p>
    <w:p w14:paraId="1F277E11" w14:textId="77777777" w:rsidR="004808D4" w:rsidRDefault="00000000">
      <w:pPr>
        <w:pStyle w:val="ListBullet"/>
        <w:spacing w:after="60"/>
      </w:pPr>
      <w:r>
        <w:t>The baseline controller shall be a bare Raspberry Pi RP2350A placed directly on the PDB.</w:t>
      </w:r>
    </w:p>
    <w:p w14:paraId="491C1DEE" w14:textId="77777777" w:rsidR="004808D4" w:rsidRDefault="00000000">
      <w:pPr>
        <w:pStyle w:val="ListBullet"/>
        <w:spacing w:after="60"/>
      </w:pPr>
      <w:r>
        <w:t>The RP2350A shall replace the previous RP2040 baseline.</w:t>
      </w:r>
    </w:p>
    <w:p w14:paraId="56B4FF70" w14:textId="77777777" w:rsidR="004808D4" w:rsidRDefault="00000000">
      <w:pPr>
        <w:pStyle w:val="ListBullet"/>
        <w:spacing w:after="60"/>
      </w:pPr>
      <w:r>
        <w:t>The baseline shall use the RP2350A QFN-60 package because it has enough GPIO and is currently listed in stock at LCSC.</w:t>
      </w:r>
    </w:p>
    <w:p w14:paraId="78B84C91" w14:textId="77777777" w:rsidR="004808D4" w:rsidRDefault="00000000">
      <w:pPr>
        <w:pStyle w:val="ListBullet"/>
        <w:spacing w:after="60"/>
      </w:pPr>
      <w:r>
        <w:t>RP2350B may be used only as an optional future pin-rich variant; it is not the baseline because its LCSC page currently shows not available.</w:t>
      </w:r>
    </w:p>
    <w:p w14:paraId="515E518F" w14:textId="77777777" w:rsidR="004808D4" w:rsidRDefault="00000000">
      <w:pPr>
        <w:pStyle w:val="ListBullet"/>
        <w:spacing w:after="60"/>
      </w:pPr>
      <w:r>
        <w:t xml:space="preserve">The schematic shall follow the Raspberry Pi RP2350 hardware design guide and the Bronco Space Lab </w:t>
      </w:r>
      <w:proofErr w:type="spellStart"/>
      <w:r>
        <w:t>BLVLink</w:t>
      </w:r>
      <w:proofErr w:type="spellEnd"/>
      <w:r>
        <w:t xml:space="preserve"> hardware v2.0 reference design for RP2350 support circuitry.</w:t>
      </w:r>
    </w:p>
    <w:p w14:paraId="2A6BB098" w14:textId="77777777" w:rsidR="004808D4" w:rsidRDefault="00000000">
      <w:pPr>
        <w:pStyle w:val="ListBullet"/>
        <w:spacing w:after="60"/>
      </w:pPr>
      <w:r>
        <w:t>The controller shall expose USB-C for USB device/programming/serial connection to the Jetson.</w:t>
      </w:r>
    </w:p>
    <w:p w14:paraId="0062824D" w14:textId="77777777" w:rsidR="004808D4" w:rsidRDefault="00000000">
      <w:pPr>
        <w:pStyle w:val="ListBullet"/>
        <w:spacing w:after="60"/>
      </w:pPr>
      <w:r>
        <w:t>The controller shall support Zephyr/F Prime development. The software baseline shall use RP2350/Raspberry Pi Pico 2 Zephyr support as the closest reference target.</w:t>
      </w:r>
    </w:p>
    <w:p w14:paraId="5E2D7799" w14:textId="77777777" w:rsidR="00CF5935" w:rsidRDefault="00CF5935">
      <w:pPr>
        <w:pStyle w:val="Heading2"/>
        <w:spacing w:before="160" w:after="80"/>
      </w:pPr>
    </w:p>
    <w:p w14:paraId="11520832" w14:textId="77777777" w:rsidR="004808D4" w:rsidRDefault="00000000">
      <w:pPr>
        <w:pStyle w:val="Heading2"/>
        <w:spacing w:before="160" w:after="80"/>
      </w:pPr>
      <w:r>
        <w:t>2.2 Battery Domains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681"/>
        <w:gridCol w:w="1688"/>
        <w:gridCol w:w="5523"/>
      </w:tblGrid>
      <w:tr w:rsidR="004808D4" w14:paraId="70DB29A1" w14:textId="77777777">
        <w:trPr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13111F56" w14:textId="77777777" w:rsidR="004808D4" w:rsidRDefault="00000000">
            <w:r>
              <w:rPr>
                <w:b/>
                <w:sz w:val="16"/>
              </w:rPr>
              <w:t>Domain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2EBF06D" w14:textId="77777777" w:rsidR="004808D4" w:rsidRDefault="00000000">
            <w:r>
              <w:rPr>
                <w:b/>
                <w:sz w:val="16"/>
              </w:rPr>
              <w:t>Nominal input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0733256" w14:textId="77777777" w:rsidR="004808D4" w:rsidRDefault="00000000">
            <w:r>
              <w:rPr>
                <w:b/>
                <w:sz w:val="16"/>
              </w:rPr>
              <w:t>Input connector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5E5EAB36" w14:textId="77777777" w:rsidR="004808D4" w:rsidRDefault="00000000">
            <w:r>
              <w:rPr>
                <w:b/>
                <w:sz w:val="16"/>
              </w:rPr>
              <w:t>Purpose</w:t>
            </w:r>
          </w:p>
        </w:tc>
      </w:tr>
      <w:tr w:rsidR="004808D4" w14:paraId="1C70B55D" w14:textId="77777777">
        <w:trPr>
          <w:jc w:val="center"/>
        </w:trPr>
        <w:tc>
          <w:tcPr>
            <w:tcW w:w="1872" w:type="dxa"/>
          </w:tcPr>
          <w:p w14:paraId="22D90A30" w14:textId="77777777" w:rsidR="004808D4" w:rsidRDefault="00000000">
            <w:r>
              <w:rPr>
                <w:sz w:val="16"/>
              </w:rPr>
              <w:t>Logic/comms</w:t>
            </w:r>
          </w:p>
        </w:tc>
        <w:tc>
          <w:tcPr>
            <w:tcW w:w="1728" w:type="dxa"/>
          </w:tcPr>
          <w:p w14:paraId="7B68A149" w14:textId="77777777" w:rsidR="004808D4" w:rsidRDefault="00000000">
            <w:r>
              <w:rPr>
                <w:sz w:val="16"/>
              </w:rPr>
              <w:t>22.2 V / 6S LiPo</w:t>
            </w:r>
          </w:p>
        </w:tc>
        <w:tc>
          <w:tcPr>
            <w:tcW w:w="1728" w:type="dxa"/>
          </w:tcPr>
          <w:p w14:paraId="78006327" w14:textId="77777777" w:rsidR="004808D4" w:rsidRDefault="00000000">
            <w:r>
              <w:rPr>
                <w:sz w:val="16"/>
              </w:rPr>
              <w:t>XT60</w:t>
            </w:r>
          </w:p>
        </w:tc>
        <w:tc>
          <w:tcPr>
            <w:tcW w:w="5760" w:type="dxa"/>
          </w:tcPr>
          <w:p w14:paraId="41E8D644" w14:textId="77777777" w:rsidR="004808D4" w:rsidRDefault="00000000">
            <w:r>
              <w:rPr>
                <w:sz w:val="16"/>
              </w:rPr>
              <w:t>Jetson, network switch, 12 V POE antenna, RP2350 housekeeping, aux output</w:t>
            </w:r>
          </w:p>
        </w:tc>
      </w:tr>
      <w:tr w:rsidR="004808D4" w14:paraId="3842C9A4" w14:textId="77777777">
        <w:trPr>
          <w:jc w:val="center"/>
        </w:trPr>
        <w:tc>
          <w:tcPr>
            <w:tcW w:w="1872" w:type="dxa"/>
          </w:tcPr>
          <w:p w14:paraId="2AEA6F47" w14:textId="77777777" w:rsidR="004808D4" w:rsidRDefault="00000000">
            <w:r>
              <w:rPr>
                <w:sz w:val="16"/>
              </w:rPr>
              <w:t>Drivetrain</w:t>
            </w:r>
          </w:p>
        </w:tc>
        <w:tc>
          <w:tcPr>
            <w:tcW w:w="1728" w:type="dxa"/>
          </w:tcPr>
          <w:p w14:paraId="7EBBBCFF" w14:textId="77777777" w:rsidR="004808D4" w:rsidRDefault="00000000">
            <w:r>
              <w:rPr>
                <w:sz w:val="16"/>
              </w:rPr>
              <w:t>14.4 V / 4S LiPo</w:t>
            </w:r>
          </w:p>
        </w:tc>
        <w:tc>
          <w:tcPr>
            <w:tcW w:w="1728" w:type="dxa"/>
          </w:tcPr>
          <w:p w14:paraId="034E8A69" w14:textId="77777777" w:rsidR="004808D4" w:rsidRDefault="00000000">
            <w:r>
              <w:rPr>
                <w:sz w:val="16"/>
              </w:rPr>
              <w:t>XT60</w:t>
            </w:r>
          </w:p>
        </w:tc>
        <w:tc>
          <w:tcPr>
            <w:tcW w:w="5760" w:type="dxa"/>
          </w:tcPr>
          <w:p w14:paraId="772096B6" w14:textId="77777777" w:rsidR="004808D4" w:rsidRDefault="00000000">
            <w:r>
              <w:rPr>
                <w:sz w:val="16"/>
              </w:rPr>
              <w:t>Six independently switched drive motor-controller outputs</w:t>
            </w:r>
          </w:p>
        </w:tc>
      </w:tr>
      <w:tr w:rsidR="004808D4" w14:paraId="4AF678CC" w14:textId="77777777">
        <w:trPr>
          <w:jc w:val="center"/>
        </w:trPr>
        <w:tc>
          <w:tcPr>
            <w:tcW w:w="1872" w:type="dxa"/>
          </w:tcPr>
          <w:p w14:paraId="753E7D5B" w14:textId="77777777" w:rsidR="004808D4" w:rsidRDefault="00000000">
            <w:r>
              <w:rPr>
                <w:sz w:val="16"/>
              </w:rPr>
              <w:t>Arm/science</w:t>
            </w:r>
          </w:p>
        </w:tc>
        <w:tc>
          <w:tcPr>
            <w:tcW w:w="1728" w:type="dxa"/>
          </w:tcPr>
          <w:p w14:paraId="795BF1A8" w14:textId="77777777" w:rsidR="004808D4" w:rsidRDefault="00000000">
            <w:r>
              <w:rPr>
                <w:sz w:val="16"/>
              </w:rPr>
              <w:t>14.4 V / 4S LiPo</w:t>
            </w:r>
          </w:p>
        </w:tc>
        <w:tc>
          <w:tcPr>
            <w:tcW w:w="1728" w:type="dxa"/>
          </w:tcPr>
          <w:p w14:paraId="5752C5EC" w14:textId="77777777" w:rsidR="004808D4" w:rsidRDefault="00000000">
            <w:r>
              <w:rPr>
                <w:sz w:val="16"/>
              </w:rPr>
              <w:t>XT60</w:t>
            </w:r>
          </w:p>
        </w:tc>
        <w:tc>
          <w:tcPr>
            <w:tcW w:w="5760" w:type="dxa"/>
          </w:tcPr>
          <w:p w14:paraId="1D7FCD5F" w14:textId="77777777" w:rsidR="004808D4" w:rsidRDefault="00000000">
            <w:r>
              <w:rPr>
                <w:sz w:val="16"/>
              </w:rPr>
              <w:t>Independent ARM and SCIENCE switched outputs</w:t>
            </w:r>
          </w:p>
        </w:tc>
      </w:tr>
    </w:tbl>
    <w:p w14:paraId="6C85084B" w14:textId="77777777" w:rsidR="004808D4" w:rsidRDefault="004808D4">
      <w:pPr>
        <w:spacing w:after="60"/>
      </w:pPr>
    </w:p>
    <w:p w14:paraId="469C0B73" w14:textId="77777777" w:rsidR="004808D4" w:rsidRDefault="00000000">
      <w:pPr>
        <w:pStyle w:val="Heading2"/>
        <w:spacing w:before="160" w:after="80"/>
      </w:pPr>
      <w:r>
        <w:t>2.3 Logic/Comms Requirements</w:t>
      </w:r>
    </w:p>
    <w:p w14:paraId="6B700B53" w14:textId="77777777" w:rsidR="004808D4" w:rsidRDefault="00000000">
      <w:pPr>
        <w:pStyle w:val="ListBullet"/>
        <w:spacing w:after="60"/>
      </w:pPr>
      <w:r>
        <w:t>Jetson, network switch, antenna/POE, and RP2350 housekeeping shall come up automatically when the logic input is present and E-stop is not asserted.</w:t>
      </w:r>
    </w:p>
    <w:p w14:paraId="446F531B" w14:textId="77777777" w:rsidR="004808D4" w:rsidRDefault="00000000">
      <w:pPr>
        <w:pStyle w:val="ListBullet"/>
        <w:spacing w:after="60"/>
      </w:pPr>
      <w:r>
        <w:t>The POE/antenna rail shall be generated from the 22.2 V logic rail and shall output 12 V for a 10 W antenna load.</w:t>
      </w:r>
    </w:p>
    <w:p w14:paraId="7DD418A2" w14:textId="77777777" w:rsidR="004808D4" w:rsidRDefault="00000000">
      <w:pPr>
        <w:pStyle w:val="ListBullet"/>
        <w:spacing w:after="60"/>
      </w:pPr>
      <w:r>
        <w:t>Logic-side user outputs shall use robust screw terminal blocks unless a specific load requires a different connector.</w:t>
      </w:r>
    </w:p>
    <w:p w14:paraId="4CC1F949" w14:textId="77777777" w:rsidR="004808D4" w:rsidRDefault="00000000">
      <w:pPr>
        <w:pStyle w:val="ListBullet"/>
        <w:spacing w:after="60"/>
      </w:pPr>
      <w:r>
        <w:t>The aux 22.2 V output shall be RP2350-controlled and E-stop-gated.</w:t>
      </w:r>
    </w:p>
    <w:p w14:paraId="488537DE" w14:textId="77777777" w:rsidR="004808D4" w:rsidRDefault="00000000">
      <w:pPr>
        <w:pStyle w:val="ListBullet"/>
        <w:spacing w:after="60"/>
      </w:pPr>
      <w:r>
        <w:t>The RP2350 shall be powered from onboard housekeeping power, not from Jetson USB.</w:t>
      </w:r>
    </w:p>
    <w:p w14:paraId="39BD0B07" w14:textId="77777777" w:rsidR="004808D4" w:rsidRDefault="00000000">
      <w:pPr>
        <w:pStyle w:val="Heading2"/>
        <w:spacing w:before="160" w:after="80"/>
      </w:pPr>
      <w:r>
        <w:t>2.4 Drivetrain Requirements</w:t>
      </w:r>
    </w:p>
    <w:p w14:paraId="245CDB0B" w14:textId="77777777" w:rsidR="004808D4" w:rsidRDefault="00000000">
      <w:pPr>
        <w:pStyle w:val="ListBullet"/>
        <w:spacing w:after="60"/>
      </w:pPr>
      <w:r>
        <w:t>The drivetrain shall use six independent high-side MOSFET branches, one per motor-controller output.</w:t>
      </w:r>
    </w:p>
    <w:p w14:paraId="194C0420" w14:textId="77777777" w:rsidR="004808D4" w:rsidRDefault="00000000">
      <w:pPr>
        <w:pStyle w:val="ListBullet"/>
        <w:spacing w:after="60"/>
      </w:pPr>
      <w:r>
        <w:t>Each drivetrain branch shall use one IPT007N06N high-power N-channel MOSFET or approved equivalent.</w:t>
      </w:r>
    </w:p>
    <w:p w14:paraId="1446EBE9" w14:textId="77777777" w:rsidR="004808D4" w:rsidRDefault="00000000">
      <w:pPr>
        <w:pStyle w:val="ListBullet"/>
        <w:spacing w:after="60"/>
      </w:pPr>
      <w:r>
        <w:t>Each drivetrain branch shall use one high-side N-MOSFET gate driver.</w:t>
      </w:r>
    </w:p>
    <w:p w14:paraId="7FD50A87" w14:textId="77777777" w:rsidR="004808D4" w:rsidRDefault="00000000">
      <w:pPr>
        <w:pStyle w:val="ListBullet"/>
        <w:spacing w:after="60"/>
      </w:pPr>
      <w:r>
        <w:t xml:space="preserve">Each drivetrain branch shall have one dedicated native RP2350 </w:t>
      </w:r>
      <w:proofErr w:type="spellStart"/>
      <w:r>
        <w:t>DRIVE_EN_x</w:t>
      </w:r>
      <w:proofErr w:type="spellEnd"/>
      <w:r>
        <w:t xml:space="preserve"> GPIO.</w:t>
      </w:r>
    </w:p>
    <w:p w14:paraId="2B01E8C9" w14:textId="77777777" w:rsidR="004808D4" w:rsidRDefault="00000000">
      <w:pPr>
        <w:pStyle w:val="ListBullet"/>
        <w:spacing w:after="60"/>
      </w:pPr>
      <w:r>
        <w:t xml:space="preserve">Each </w:t>
      </w:r>
      <w:proofErr w:type="spellStart"/>
      <w:r>
        <w:t>DRIVE_EN_x</w:t>
      </w:r>
      <w:proofErr w:type="spellEnd"/>
      <w:r>
        <w:t xml:space="preserve"> signal shall pass through the GPIO buffer and E-stop gate before reaching the gate-driver input.</w:t>
      </w:r>
    </w:p>
    <w:p w14:paraId="034C37B9" w14:textId="77777777" w:rsidR="004808D4" w:rsidRDefault="00000000">
      <w:pPr>
        <w:pStyle w:val="ListBullet"/>
        <w:spacing w:after="60"/>
      </w:pPr>
      <w:r>
        <w:t>Each drivetrain branch shall include one INA780x I2C current/voltage/power monitor after the MOSFET switch.</w:t>
      </w:r>
    </w:p>
    <w:p w14:paraId="1E025960" w14:textId="77777777" w:rsidR="004808D4" w:rsidRDefault="00000000">
      <w:pPr>
        <w:pStyle w:val="ListBullet"/>
        <w:spacing w:after="60"/>
      </w:pPr>
      <w:r>
        <w:t>Each drivetrain branch output shall use a vertical through-hole XT60 connector facing up.</w:t>
      </w:r>
    </w:p>
    <w:p w14:paraId="5B2B6EF3" w14:textId="77777777" w:rsidR="004808D4" w:rsidRDefault="00000000">
      <w:pPr>
        <w:pStyle w:val="ListBullet"/>
        <w:spacing w:after="60"/>
      </w:pPr>
      <w:r>
        <w:t>No TPS1HB08 shall be used for drivetrain motor-controller switching.</w:t>
      </w:r>
    </w:p>
    <w:p w14:paraId="2C4C3E2A" w14:textId="77777777" w:rsidR="004808D4" w:rsidRDefault="00000000">
      <w:pPr>
        <w:pStyle w:val="Heading2"/>
        <w:spacing w:before="160" w:after="80"/>
      </w:pPr>
      <w:r>
        <w:t>2.5 Arm/Science Requirements</w:t>
      </w:r>
    </w:p>
    <w:p w14:paraId="03F99B97" w14:textId="77777777" w:rsidR="004808D4" w:rsidRDefault="00000000">
      <w:pPr>
        <w:pStyle w:val="ListBullet"/>
        <w:spacing w:after="60"/>
      </w:pPr>
      <w:r>
        <w:t>The arm/science domain shall be split into two independent rails: ARM and SCIENCE.</w:t>
      </w:r>
    </w:p>
    <w:p w14:paraId="19D2AA87" w14:textId="77777777" w:rsidR="004808D4" w:rsidRDefault="00000000">
      <w:pPr>
        <w:pStyle w:val="ListBullet"/>
        <w:spacing w:after="60"/>
      </w:pPr>
      <w:r>
        <w:t>The ARM rail shall use the same MOSFET + gate driver + INA780x pattern as the drivetrain branches.</w:t>
      </w:r>
    </w:p>
    <w:p w14:paraId="41E4B923" w14:textId="77777777" w:rsidR="004808D4" w:rsidRDefault="00000000">
      <w:pPr>
        <w:pStyle w:val="ListBullet"/>
        <w:spacing w:after="60"/>
      </w:pPr>
      <w:r>
        <w:t>The SCIENCE rail shall use the same MOSFET + gate driver + INA780x pattern as the drivetrain branches.</w:t>
      </w:r>
    </w:p>
    <w:p w14:paraId="7E9F411D" w14:textId="77777777" w:rsidR="004808D4" w:rsidRDefault="00000000">
      <w:pPr>
        <w:pStyle w:val="ListBullet"/>
        <w:spacing w:after="60"/>
      </w:pPr>
      <w:r>
        <w:t>ARM_EN and SCIENCE_EN shall be independent native RP2350 GPIO outputs.</w:t>
      </w:r>
    </w:p>
    <w:p w14:paraId="3E91E7BA" w14:textId="77777777" w:rsidR="004808D4" w:rsidRDefault="00000000">
      <w:pPr>
        <w:pStyle w:val="ListBullet"/>
        <w:spacing w:after="60"/>
      </w:pPr>
      <w:r>
        <w:t>ARM_EN and SCIENCE_EN shall pass through the GPIO buffer and E-stop gate before reaching the gate-driver inputs.</w:t>
      </w:r>
    </w:p>
    <w:p w14:paraId="7E739D83" w14:textId="77777777" w:rsidR="004808D4" w:rsidRDefault="00000000">
      <w:pPr>
        <w:pStyle w:val="ListBullet"/>
        <w:spacing w:after="60"/>
      </w:pPr>
      <w:r>
        <w:t>Each rail shall have its own INA780x monitor and high-current output connector.</w:t>
      </w:r>
    </w:p>
    <w:p w14:paraId="346EADB7" w14:textId="77777777" w:rsidR="004808D4" w:rsidRDefault="00000000">
      <w:pPr>
        <w:pStyle w:val="Heading2"/>
        <w:spacing w:before="160" w:after="80"/>
      </w:pPr>
      <w:r>
        <w:t>2.6 E-stop Requirements</w:t>
      </w:r>
    </w:p>
    <w:p w14:paraId="150B1A87" w14:textId="77777777" w:rsidR="004808D4" w:rsidRDefault="00000000">
      <w:pPr>
        <w:pStyle w:val="ListBullet"/>
        <w:spacing w:after="60"/>
      </w:pPr>
      <w:r>
        <w:t>The PDB shall expose a two-pin screw terminal for the external E-stop switch.</w:t>
      </w:r>
    </w:p>
    <w:p w14:paraId="660566BC" w14:textId="77777777" w:rsidR="004808D4" w:rsidRDefault="00000000">
      <w:pPr>
        <w:pStyle w:val="ListBullet"/>
        <w:spacing w:after="60"/>
      </w:pPr>
      <w:r>
        <w:t>The E-stop switch is a two-prong switch that pulls the E-stop node to GND when pressed.</w:t>
      </w:r>
    </w:p>
    <w:p w14:paraId="78433540" w14:textId="77777777" w:rsidR="004808D4" w:rsidRDefault="00000000">
      <w:pPr>
        <w:pStyle w:val="ListBullet"/>
        <w:spacing w:after="60"/>
      </w:pPr>
      <w:r>
        <w:t>The E-stop node shall be pulled high during normal operation and pulled low when pressed.</w:t>
      </w:r>
    </w:p>
    <w:p w14:paraId="455EDB3A" w14:textId="77777777" w:rsidR="004808D4" w:rsidRDefault="00000000">
      <w:pPr>
        <w:pStyle w:val="ListBullet"/>
        <w:spacing w:after="60"/>
      </w:pPr>
      <w:r>
        <w:t>When E-stop is pressed, all functional outputs shall turn off, including compute/comms, to satisfy the stricter rules interpretation.</w:t>
      </w:r>
    </w:p>
    <w:p w14:paraId="630D0707" w14:textId="77777777" w:rsidR="004808D4" w:rsidRDefault="00000000">
      <w:pPr>
        <w:pStyle w:val="ListBullet"/>
        <w:spacing w:after="60"/>
      </w:pPr>
      <w:r>
        <w:t>The E-stop hardware path shall not depend on RP2350 firmware, Jetson software, USB, or I2C.</w:t>
      </w:r>
    </w:p>
    <w:p w14:paraId="05D371E9" w14:textId="77777777" w:rsidR="004808D4" w:rsidRDefault="00000000">
      <w:pPr>
        <w:pStyle w:val="ListBullet"/>
        <w:spacing w:after="60"/>
      </w:pPr>
      <w:r>
        <w:t>E_STOP_OK shall be routed to every controlled output enable gate.</w:t>
      </w:r>
    </w:p>
    <w:p w14:paraId="1BC5AD5F" w14:textId="77777777" w:rsidR="004808D4" w:rsidRDefault="00000000">
      <w:pPr>
        <w:pStyle w:val="ListBullet"/>
        <w:spacing w:after="60"/>
      </w:pPr>
      <w:r>
        <w:t>Software high-power-disable shall exist, but it shall not replace the hardware E-stop function.</w:t>
      </w:r>
    </w:p>
    <w:p w14:paraId="0998D20F" w14:textId="77777777" w:rsidR="004808D4" w:rsidRDefault="00000000">
      <w:pPr>
        <w:pStyle w:val="Heading2"/>
        <w:spacing w:before="160" w:after="80"/>
      </w:pPr>
      <w:r>
        <w:t>2.7 GPIO and Control Requirements</w:t>
      </w:r>
    </w:p>
    <w:p w14:paraId="46BF33EF" w14:textId="77777777" w:rsidR="004808D4" w:rsidRDefault="00000000">
      <w:pPr>
        <w:pStyle w:val="ListBullet"/>
        <w:spacing w:after="60"/>
      </w:pPr>
      <w:r>
        <w:t>The baseline design shall not use MCP23017 or any other GPIO expander.</w:t>
      </w:r>
    </w:p>
    <w:p w14:paraId="3038314A" w14:textId="77777777" w:rsidR="004808D4" w:rsidRDefault="00000000">
      <w:pPr>
        <w:pStyle w:val="ListBullet"/>
        <w:spacing w:after="60"/>
      </w:pPr>
      <w:r>
        <w:t>All required enable GPIO shall be native RP2350 GPIO pins.</w:t>
      </w:r>
    </w:p>
    <w:p w14:paraId="76C7B913" w14:textId="77777777" w:rsidR="004808D4" w:rsidRDefault="00000000">
      <w:pPr>
        <w:pStyle w:val="ListBullet"/>
        <w:spacing w:after="60"/>
      </w:pPr>
      <w:r>
        <w:t>All RP2350-controlled output GPIO shall pass through SN74LVC244APWR non-inverting GPIO buffers before downstream logic.</w:t>
      </w:r>
    </w:p>
    <w:p w14:paraId="6713FBE5" w14:textId="77777777" w:rsidR="004808D4" w:rsidRDefault="00000000">
      <w:pPr>
        <w:pStyle w:val="ListBullet"/>
        <w:spacing w:after="60"/>
      </w:pPr>
      <w:r>
        <w:t>Buffered enable outputs shall pass through SN74LVC08APWR E-stop gates before reaching gate-driver or load-switch control inputs.</w:t>
      </w:r>
    </w:p>
    <w:p w14:paraId="04B372E9" w14:textId="77777777" w:rsidR="004808D4" w:rsidRDefault="00000000">
      <w:pPr>
        <w:pStyle w:val="ListBullet"/>
        <w:spacing w:after="60"/>
      </w:pPr>
      <w:r>
        <w:t xml:space="preserve">The GPIO buffer and </w:t>
      </w:r>
      <w:proofErr w:type="spellStart"/>
      <w:r>
        <w:t>AND</w:t>
      </w:r>
      <w:proofErr w:type="spellEnd"/>
      <w:r>
        <w:t xml:space="preserve"> gates shall be powered from the 3.3 V housekeeping rail.</w:t>
      </w:r>
    </w:p>
    <w:p w14:paraId="734C0BA4" w14:textId="77777777" w:rsidR="004808D4" w:rsidRDefault="00000000">
      <w:pPr>
        <w:pStyle w:val="ListBullet"/>
        <w:spacing w:after="60"/>
      </w:pPr>
      <w:r>
        <w:t>Gate-driver logic inputs shall be compatible with the 3.3 V buffered control chain.</w:t>
      </w:r>
    </w:p>
    <w:p w14:paraId="476778DB" w14:textId="77777777" w:rsidR="004808D4" w:rsidRDefault="00000000">
      <w:pPr>
        <w:pStyle w:val="ListBullet"/>
        <w:spacing w:after="60"/>
      </w:pPr>
      <w:r>
        <w:lastRenderedPageBreak/>
        <w:t>Gate-driver supply requirements shall be verified from the selected driver datasheet. Do not assume the gate-driver power pin can use 3.3 V unless the selected driver explicitly supports that and still fully enhances the MOSFET.</w:t>
      </w:r>
    </w:p>
    <w:p w14:paraId="67944126" w14:textId="77777777" w:rsidR="004808D4" w:rsidRDefault="00000000">
      <w:pPr>
        <w:pStyle w:val="Heading1"/>
        <w:spacing w:before="160" w:after="80"/>
      </w:pPr>
      <w:r>
        <w:t>3. System Block Diagram / Architecture</w:t>
      </w:r>
    </w:p>
    <w:p w14:paraId="3D94359B" w14:textId="77777777" w:rsidR="004808D4" w:rsidRDefault="00000000">
      <w:pPr>
        <w:pStyle w:val="Heading2"/>
        <w:spacing w:before="160" w:after="80"/>
      </w:pPr>
      <w:r>
        <w:t>3.1 Top-Level System Tree</w:t>
      </w:r>
    </w:p>
    <w:p w14:paraId="79D95D3D" w14:textId="77777777" w:rsidR="004808D4" w:rsidRDefault="00000000">
      <w:pPr>
        <w:pStyle w:val="CodeBlock"/>
        <w:spacing w:after="60"/>
      </w:pPr>
      <w:r>
        <w:t>PDB</w:t>
      </w:r>
      <w:r>
        <w:br/>
        <w:t>|</w:t>
      </w:r>
      <w:r>
        <w:br/>
        <w:t>|-- 22.2 V LOGIC/COMMS INPUT (6S LiPo, XT60)</w:t>
      </w:r>
      <w:r>
        <w:br/>
        <w:t>|   |-- E-stop-enabled logic bus</w:t>
      </w:r>
      <w:r>
        <w:br/>
        <w:t>|   |-- always-on housekeeping buck -&gt; 3.3 V -&gt; RP2350 + buffers + I2C logic</w:t>
      </w:r>
      <w:r>
        <w:br/>
        <w:t>|   |-- always-on protected/regulator path -&gt; Jetson output</w:t>
      </w:r>
      <w:r>
        <w:br/>
        <w:t>|   |-- always-on protected/regulator path -&gt; network switch output</w:t>
      </w:r>
      <w:r>
        <w:br/>
        <w:t>|   |-- always-on 12 V regulator path -&gt; POE/antenna output, 10 W load</w:t>
      </w:r>
      <w:r>
        <w:br/>
        <w:t>|   `-- RP2350-controlled AUX_22 output</w:t>
      </w:r>
      <w:r>
        <w:br/>
        <w:t>|</w:t>
      </w:r>
      <w:r>
        <w:br/>
        <w:t>|-- 14.4 V DRIVETRAIN INPUT (4S LiPo, XT60)</w:t>
      </w:r>
      <w:r>
        <w:br/>
        <w:t>|   |-- DRIVE branch 1: gate driver -&gt; IPT007N06N -&gt; INA780x -&gt; vertical XT60</w:t>
      </w:r>
      <w:r>
        <w:br/>
        <w:t>|   |-- DRIVE branch 2: gate driver -&gt; IPT007N06N -&gt; INA780x -&gt; vertical XT60</w:t>
      </w:r>
      <w:r>
        <w:br/>
        <w:t>|   |-- DRIVE branch 3: gate driver -&gt; IPT007N06N -&gt; INA780x -&gt; vertical XT60</w:t>
      </w:r>
      <w:r>
        <w:br/>
        <w:t>|   |-- DRIVE branch 4: gate driver -&gt; IPT007N06N -&gt; INA780x -&gt; vertical XT60</w:t>
      </w:r>
      <w:r>
        <w:br/>
        <w:t>|   |-- DRIVE branch 5: gate driver -&gt; IPT007N06N -&gt; INA780x -&gt; vertical XT60</w:t>
      </w:r>
      <w:r>
        <w:br/>
        <w:t>|   `-- DRIVE branch 6: gate driver -&gt; IPT007N06N -&gt; INA780x -&gt; vertical XT60</w:t>
      </w:r>
      <w:r>
        <w:br/>
        <w:t>|</w:t>
      </w:r>
      <w:r>
        <w:br/>
        <w:t>`-- 14.4 V ARM/SCIENCE INPUT (4S LiPo, XT60)</w:t>
      </w:r>
      <w:r>
        <w:br/>
        <w:t xml:space="preserve">    |-- ARM rail: gate driver -&gt; IPT007N06N -&gt; INA780x -&gt; high-current output</w:t>
      </w:r>
      <w:r>
        <w:br/>
        <w:t xml:space="preserve">    `-- SCIENCE rail: gate driver -&gt; IPT007N06N -&gt; INA780x -&gt; high-current output</w:t>
      </w:r>
    </w:p>
    <w:p w14:paraId="22DAD683" w14:textId="77777777" w:rsidR="004808D4" w:rsidRDefault="00000000">
      <w:pPr>
        <w:pStyle w:val="Heading2"/>
        <w:spacing w:before="160" w:after="80"/>
      </w:pPr>
      <w:r>
        <w:t>3.2 Drivetrain Branch Stack</w:t>
      </w:r>
    </w:p>
    <w:p w14:paraId="4064220D" w14:textId="77777777" w:rsidR="004808D4" w:rsidRDefault="00000000">
      <w:pPr>
        <w:pStyle w:val="CodeBlock"/>
        <w:spacing w:after="60"/>
      </w:pPr>
      <w:r>
        <w:t xml:space="preserve">For each branch x = </w:t>
      </w:r>
      <w:proofErr w:type="gramStart"/>
      <w:r>
        <w:t>1..</w:t>
      </w:r>
      <w:proofErr w:type="gramEnd"/>
      <w:r>
        <w:t>6:</w:t>
      </w:r>
      <w:r>
        <w:br/>
      </w:r>
      <w:r>
        <w:br/>
        <w:t>14.4 V DRIVETRAIN BUS</w:t>
      </w:r>
      <w:r>
        <w:br/>
        <w:t xml:space="preserve">   |</w:t>
      </w:r>
      <w:r>
        <w:br/>
        <w:t>IPT007N06N high-side N-MOSFET</w:t>
      </w:r>
      <w:r>
        <w:br/>
        <w:t xml:space="preserve">   |</w:t>
      </w:r>
      <w:r>
        <w:br/>
        <w:t>INA780x I2C power monitor</w:t>
      </w:r>
      <w:r>
        <w:br/>
        <w:t xml:space="preserve">   |</w:t>
      </w:r>
      <w:r>
        <w:br/>
        <w:t>vertical through-hole XT60 output</w:t>
      </w:r>
      <w:r>
        <w:br/>
        <w:t xml:space="preserve">   |</w:t>
      </w:r>
      <w:r>
        <w:br/>
        <w:t>motor controller</w:t>
      </w:r>
    </w:p>
    <w:p w14:paraId="5C7B2AFB" w14:textId="77777777" w:rsidR="004808D4" w:rsidRDefault="00000000">
      <w:pPr>
        <w:pStyle w:val="Heading2"/>
        <w:spacing w:before="160" w:after="80"/>
      </w:pPr>
      <w:r>
        <w:t>3.3 Drivetrain Control Stack</w:t>
      </w:r>
    </w:p>
    <w:p w14:paraId="7C2CCC5A" w14:textId="77777777" w:rsidR="004808D4" w:rsidRDefault="00000000">
      <w:pPr>
        <w:pStyle w:val="CodeBlock"/>
        <w:spacing w:after="60"/>
      </w:pPr>
      <w:r>
        <w:t xml:space="preserve">For each branch x = </w:t>
      </w:r>
      <w:proofErr w:type="gramStart"/>
      <w:r>
        <w:t>1..</w:t>
      </w:r>
      <w:proofErr w:type="gramEnd"/>
      <w:r>
        <w:t>6:</w:t>
      </w:r>
      <w:r>
        <w:br/>
      </w:r>
      <w:r>
        <w:br/>
        <w:t xml:space="preserve">RP2350 </w:t>
      </w:r>
      <w:proofErr w:type="spellStart"/>
      <w:r>
        <w:t>DRIVE_EN_x</w:t>
      </w:r>
      <w:proofErr w:type="spellEnd"/>
      <w:r>
        <w:br/>
        <w:t xml:space="preserve">   |</w:t>
      </w:r>
      <w:r>
        <w:br/>
        <w:t>SN74LVC244APWR GPIO buffer</w:t>
      </w:r>
      <w:r>
        <w:br/>
        <w:t xml:space="preserve">   |</w:t>
      </w:r>
      <w:r>
        <w:br/>
        <w:t>SN74LVC08APWR AND gate with E_STOP_OK</w:t>
      </w:r>
      <w:r>
        <w:br/>
        <w:t xml:space="preserve">   |</w:t>
      </w:r>
      <w:r>
        <w:br/>
        <w:t>high-side N-MOSFET gate driver input</w:t>
      </w:r>
      <w:r>
        <w:br/>
        <w:t xml:space="preserve">   |</w:t>
      </w:r>
      <w:r>
        <w:br/>
        <w:t>IPT007N06N gate</w:t>
      </w:r>
    </w:p>
    <w:p w14:paraId="5DA88B7C" w14:textId="77777777" w:rsidR="004808D4" w:rsidRDefault="00000000">
      <w:pPr>
        <w:pStyle w:val="Heading2"/>
        <w:spacing w:before="160" w:after="80"/>
      </w:pPr>
      <w:r>
        <w:t>3.4 Arm/Science Stack</w:t>
      </w:r>
    </w:p>
    <w:p w14:paraId="25FBF861" w14:textId="77777777" w:rsidR="004808D4" w:rsidRDefault="00000000">
      <w:pPr>
        <w:pStyle w:val="CodeBlock"/>
        <w:spacing w:after="60"/>
      </w:pPr>
      <w:r>
        <w:t>14.4 V ARM/SCIENCE INPUT</w:t>
      </w:r>
      <w:r>
        <w:br/>
        <w:t xml:space="preserve">   |</w:t>
      </w:r>
      <w:r>
        <w:br/>
        <w:t xml:space="preserve">   |-- ARM_EN path:</w:t>
      </w:r>
      <w:r>
        <w:br/>
      </w:r>
      <w:r>
        <w:lastRenderedPageBreak/>
        <w:t xml:space="preserve">   |     RP2350 -&gt; buffer -&gt; E-stop gate -&gt; gate driver -&gt; IPT007 -&gt; INA780x -&gt; ARM output</w:t>
      </w:r>
      <w:r>
        <w:br/>
        <w:t xml:space="preserve">   |</w:t>
      </w:r>
      <w:r>
        <w:br/>
        <w:t xml:space="preserve">   `-- SCIENCE_EN path:</w:t>
      </w:r>
      <w:r>
        <w:br/>
        <w:t xml:space="preserve">         RP2350 -&gt; buffer -&gt; E-stop gate -&gt; gate driver -&gt; IPT007 -&gt; INA780x -&gt; SCIENCE output</w:t>
      </w:r>
    </w:p>
    <w:p w14:paraId="4E745D08" w14:textId="77777777" w:rsidR="004808D4" w:rsidRDefault="00000000">
      <w:pPr>
        <w:pStyle w:val="Heading2"/>
        <w:spacing w:before="160" w:after="80"/>
      </w:pPr>
      <w:r>
        <w:t>3.5 RP2350 Controller Stack</w:t>
      </w:r>
    </w:p>
    <w:p w14:paraId="6121D3CC" w14:textId="77777777" w:rsidR="004808D4" w:rsidRDefault="00000000">
      <w:pPr>
        <w:pStyle w:val="CodeBlock"/>
        <w:spacing w:after="60"/>
      </w:pPr>
      <w:r>
        <w:t>22.2 V logic input</w:t>
      </w:r>
      <w:r>
        <w:br/>
        <w:t xml:space="preserve">   |</w:t>
      </w:r>
      <w:r>
        <w:br/>
        <w:t>housekeeping regulator -&gt; 3.3 V</w:t>
      </w:r>
      <w:r>
        <w:br/>
        <w:t xml:space="preserve">   |</w:t>
      </w:r>
      <w:r>
        <w:br/>
        <w:t>RP2350A custom controller circuit</w:t>
      </w:r>
      <w:r>
        <w:br/>
        <w:t xml:space="preserve">   |-- external QSPI flash</w:t>
      </w:r>
      <w:r>
        <w:br/>
        <w:t xml:space="preserve">   |-- 12 MHz crystal</w:t>
      </w:r>
      <w:r>
        <w:br/>
        <w:t xml:space="preserve">   |-- USB-C device connector</w:t>
      </w:r>
      <w:r>
        <w:br/>
        <w:t xml:space="preserve">   |-- SWD header</w:t>
      </w:r>
      <w:r>
        <w:br/>
        <w:t xml:space="preserve">   |-- BOOTSEL / RUN buttons or pads</w:t>
      </w:r>
      <w:r>
        <w:br/>
        <w:t xml:space="preserve">   |-- I2C0 -&gt; TCA4307 -&gt; high-current INA780x telemetry</w:t>
      </w:r>
      <w:r>
        <w:br/>
        <w:t xml:space="preserve">   |-- I2C1 -&gt; TCA4307 -&gt; temperature / logic telemetry</w:t>
      </w:r>
      <w:r>
        <w:br/>
        <w:t xml:space="preserve">   `-- native GPIO -&gt; SN74LVC244 -&gt; SN74LVC08 -&gt; gate drivers</w:t>
      </w:r>
    </w:p>
    <w:p w14:paraId="69C7156B" w14:textId="77777777" w:rsidR="004808D4" w:rsidRDefault="00000000">
      <w:pPr>
        <w:pStyle w:val="Heading2"/>
        <w:spacing w:before="160" w:after="80"/>
      </w:pPr>
      <w:r>
        <w:t>3.6 E-stop Stack</w:t>
      </w:r>
    </w:p>
    <w:p w14:paraId="158DA1AF" w14:textId="77777777" w:rsidR="004808D4" w:rsidRDefault="00000000">
      <w:pPr>
        <w:pStyle w:val="CodeBlock"/>
        <w:spacing w:after="60"/>
      </w:pPr>
      <w:r>
        <w:t>E-stop screw terminal:</w:t>
      </w:r>
      <w:r>
        <w:br/>
      </w:r>
      <w:r>
        <w:br/>
        <w:t>3.3 V pull-up / bias network</w:t>
      </w:r>
      <w:r>
        <w:br/>
        <w:t xml:space="preserve">   |</w:t>
      </w:r>
      <w:r>
        <w:br/>
        <w:t>E_STOP_NODE ---- external 2-prong E-stop switch ---- GND when pressed</w:t>
      </w:r>
      <w:r>
        <w:br/>
        <w:t xml:space="preserve">   |</w:t>
      </w:r>
      <w:r>
        <w:br/>
        <w:t>E_STOP_OK signal</w:t>
      </w:r>
      <w:r>
        <w:br/>
        <w:t xml:space="preserve">   |-- to RP2350 E_STOP_STATUS input</w:t>
      </w:r>
      <w:r>
        <w:br/>
        <w:t xml:space="preserve">   |-- to all SN74LVC08 E-stop gate inputs</w:t>
      </w:r>
      <w:r>
        <w:br/>
        <w:t xml:space="preserve">   `-- to full-system disconnect logic, relay, or approved competition disconnect circuit</w:t>
      </w:r>
    </w:p>
    <w:p w14:paraId="75807B0E" w14:textId="77777777" w:rsidR="004808D4" w:rsidRDefault="00000000">
      <w:pPr>
        <w:pStyle w:val="Heading1"/>
        <w:spacing w:before="160" w:after="80"/>
      </w:pPr>
      <w:r>
        <w:t>4. Part Selection and LCSC/JLCPCB Procurement Table</w:t>
      </w:r>
    </w:p>
    <w:p w14:paraId="5CFDC909" w14:textId="77777777" w:rsidR="004808D4" w:rsidRDefault="00000000">
      <w:pPr>
        <w:spacing w:after="60"/>
      </w:pPr>
      <w:r>
        <w:t>LCSC/JLCPCB part numbers are included where verified during document generation. Stock shall still be checked at design freeze.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905"/>
        <w:gridCol w:w="1341"/>
        <w:gridCol w:w="1493"/>
        <w:gridCol w:w="809"/>
        <w:gridCol w:w="3436"/>
      </w:tblGrid>
      <w:tr w:rsidR="004808D4" w14:paraId="3441F2DD" w14:textId="77777777" w:rsidTr="00CF5935">
        <w:trPr>
          <w:tblHeader/>
          <w:jc w:val="center"/>
        </w:trPr>
        <w:tc>
          <w:tcPr>
            <w:tcW w:w="1744" w:type="dxa"/>
            <w:shd w:val="clear" w:color="auto" w:fill="D9EAF7"/>
            <w:vAlign w:val="center"/>
          </w:tcPr>
          <w:p w14:paraId="0F164F57" w14:textId="77777777" w:rsidR="004808D4" w:rsidRDefault="00000000">
            <w:r>
              <w:rPr>
                <w:b/>
                <w:sz w:val="16"/>
              </w:rPr>
              <w:t>Function</w:t>
            </w:r>
          </w:p>
        </w:tc>
        <w:tc>
          <w:tcPr>
            <w:tcW w:w="1905" w:type="dxa"/>
            <w:shd w:val="clear" w:color="auto" w:fill="D9EAF7"/>
            <w:vAlign w:val="center"/>
          </w:tcPr>
          <w:p w14:paraId="65EE73C0" w14:textId="77777777" w:rsidR="004808D4" w:rsidRDefault="00000000">
            <w:r>
              <w:rPr>
                <w:b/>
                <w:sz w:val="16"/>
              </w:rPr>
              <w:t>MPN</w:t>
            </w:r>
          </w:p>
        </w:tc>
        <w:tc>
          <w:tcPr>
            <w:tcW w:w="1341" w:type="dxa"/>
            <w:shd w:val="clear" w:color="auto" w:fill="D9EAF7"/>
            <w:vAlign w:val="center"/>
          </w:tcPr>
          <w:p w14:paraId="07DB80F8" w14:textId="77777777" w:rsidR="004808D4" w:rsidRDefault="00000000">
            <w:r>
              <w:rPr>
                <w:b/>
                <w:sz w:val="16"/>
              </w:rPr>
              <w:t>LCSC #</w:t>
            </w:r>
          </w:p>
        </w:tc>
        <w:tc>
          <w:tcPr>
            <w:tcW w:w="1493" w:type="dxa"/>
            <w:shd w:val="clear" w:color="auto" w:fill="D9EAF7"/>
            <w:vAlign w:val="center"/>
          </w:tcPr>
          <w:p w14:paraId="0AEF5302" w14:textId="77777777" w:rsidR="004808D4" w:rsidRDefault="00000000">
            <w:r>
              <w:rPr>
                <w:b/>
                <w:sz w:val="16"/>
              </w:rPr>
              <w:t>Package / Style</w:t>
            </w:r>
          </w:p>
        </w:tc>
        <w:tc>
          <w:tcPr>
            <w:tcW w:w="809" w:type="dxa"/>
            <w:shd w:val="clear" w:color="auto" w:fill="D9EAF7"/>
            <w:vAlign w:val="center"/>
          </w:tcPr>
          <w:p w14:paraId="1A502DF3" w14:textId="77777777" w:rsidR="004808D4" w:rsidRDefault="00000000">
            <w:r>
              <w:rPr>
                <w:b/>
                <w:sz w:val="16"/>
              </w:rPr>
              <w:t>Qty</w:t>
            </w:r>
          </w:p>
        </w:tc>
        <w:tc>
          <w:tcPr>
            <w:tcW w:w="3436" w:type="dxa"/>
            <w:shd w:val="clear" w:color="auto" w:fill="D9EAF7"/>
            <w:vAlign w:val="center"/>
          </w:tcPr>
          <w:p w14:paraId="10FF7BED" w14:textId="77777777" w:rsidR="004808D4" w:rsidRDefault="00000000">
            <w:r>
              <w:rPr>
                <w:b/>
                <w:sz w:val="16"/>
              </w:rPr>
              <w:t>Requirement</w:t>
            </w:r>
          </w:p>
        </w:tc>
      </w:tr>
      <w:tr w:rsidR="004808D4" w14:paraId="640FFB98" w14:textId="77777777" w:rsidTr="00CF5935">
        <w:trPr>
          <w:jc w:val="center"/>
        </w:trPr>
        <w:tc>
          <w:tcPr>
            <w:tcW w:w="1744" w:type="dxa"/>
          </w:tcPr>
          <w:p w14:paraId="610ED1DD" w14:textId="77777777" w:rsidR="004808D4" w:rsidRDefault="00000000">
            <w:r>
              <w:rPr>
                <w:sz w:val="16"/>
              </w:rPr>
              <w:t>Controller MCU</w:t>
            </w:r>
          </w:p>
        </w:tc>
        <w:tc>
          <w:tcPr>
            <w:tcW w:w="1905" w:type="dxa"/>
          </w:tcPr>
          <w:p w14:paraId="1095F35D" w14:textId="77777777" w:rsidR="004808D4" w:rsidRDefault="00000000">
            <w:r>
              <w:rPr>
                <w:sz w:val="16"/>
              </w:rPr>
              <w:t>RP2350A</w:t>
            </w:r>
          </w:p>
        </w:tc>
        <w:tc>
          <w:tcPr>
            <w:tcW w:w="1341" w:type="dxa"/>
          </w:tcPr>
          <w:p w14:paraId="63A5F5B9" w14:textId="77777777" w:rsidR="004808D4" w:rsidRDefault="00000000">
            <w:r>
              <w:rPr>
                <w:sz w:val="16"/>
              </w:rPr>
              <w:t>C42411118</w:t>
            </w:r>
          </w:p>
        </w:tc>
        <w:tc>
          <w:tcPr>
            <w:tcW w:w="1493" w:type="dxa"/>
          </w:tcPr>
          <w:p w14:paraId="70D0AA39" w14:textId="77777777" w:rsidR="004808D4" w:rsidRDefault="00000000">
            <w:r>
              <w:rPr>
                <w:sz w:val="16"/>
              </w:rPr>
              <w:t>QFN-60-EP 7x7</w:t>
            </w:r>
          </w:p>
        </w:tc>
        <w:tc>
          <w:tcPr>
            <w:tcW w:w="809" w:type="dxa"/>
          </w:tcPr>
          <w:p w14:paraId="101F3BC1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19441616" w14:textId="77777777" w:rsidR="004808D4" w:rsidRDefault="00000000">
            <w:r>
              <w:rPr>
                <w:sz w:val="16"/>
              </w:rPr>
              <w:t>Baseline controller. Enough GPIO for this architecture.</w:t>
            </w:r>
          </w:p>
        </w:tc>
      </w:tr>
      <w:tr w:rsidR="004808D4" w14:paraId="7A7CF11A" w14:textId="77777777" w:rsidTr="00CF5935">
        <w:trPr>
          <w:jc w:val="center"/>
        </w:trPr>
        <w:tc>
          <w:tcPr>
            <w:tcW w:w="1744" w:type="dxa"/>
          </w:tcPr>
          <w:p w14:paraId="5433D97F" w14:textId="77777777" w:rsidR="004808D4" w:rsidRDefault="00000000">
            <w:r>
              <w:rPr>
                <w:sz w:val="16"/>
              </w:rPr>
              <w:t>Optional controller variant</w:t>
            </w:r>
          </w:p>
        </w:tc>
        <w:tc>
          <w:tcPr>
            <w:tcW w:w="1905" w:type="dxa"/>
          </w:tcPr>
          <w:p w14:paraId="642BD0D3" w14:textId="77777777" w:rsidR="004808D4" w:rsidRDefault="00000000">
            <w:r>
              <w:rPr>
                <w:sz w:val="16"/>
              </w:rPr>
              <w:t>RP2350B</w:t>
            </w:r>
          </w:p>
        </w:tc>
        <w:tc>
          <w:tcPr>
            <w:tcW w:w="1341" w:type="dxa"/>
          </w:tcPr>
          <w:p w14:paraId="7FF719DF" w14:textId="77777777" w:rsidR="004808D4" w:rsidRDefault="00000000">
            <w:r>
              <w:rPr>
                <w:sz w:val="16"/>
              </w:rPr>
              <w:t>C42415655</w:t>
            </w:r>
          </w:p>
        </w:tc>
        <w:tc>
          <w:tcPr>
            <w:tcW w:w="1493" w:type="dxa"/>
          </w:tcPr>
          <w:p w14:paraId="45A87D71" w14:textId="77777777" w:rsidR="004808D4" w:rsidRDefault="00000000">
            <w:r>
              <w:rPr>
                <w:sz w:val="16"/>
              </w:rPr>
              <w:t>QFN-80-EP 10x10</w:t>
            </w:r>
          </w:p>
        </w:tc>
        <w:tc>
          <w:tcPr>
            <w:tcW w:w="809" w:type="dxa"/>
          </w:tcPr>
          <w:p w14:paraId="6BE13496" w14:textId="77777777" w:rsidR="004808D4" w:rsidRDefault="00000000">
            <w:r>
              <w:rPr>
                <w:sz w:val="16"/>
              </w:rPr>
              <w:t>0</w:t>
            </w:r>
          </w:p>
        </w:tc>
        <w:tc>
          <w:tcPr>
            <w:tcW w:w="3436" w:type="dxa"/>
          </w:tcPr>
          <w:p w14:paraId="39AB44D8" w14:textId="77777777" w:rsidR="004808D4" w:rsidRDefault="00000000">
            <w:r>
              <w:rPr>
                <w:sz w:val="16"/>
              </w:rPr>
              <w:t>Optional future variant with 48 GPIO. Not baseline; LCSC currently shows not available.</w:t>
            </w:r>
          </w:p>
        </w:tc>
      </w:tr>
      <w:tr w:rsidR="004808D4" w14:paraId="1653BD3F" w14:textId="77777777" w:rsidTr="00CF5935">
        <w:trPr>
          <w:jc w:val="center"/>
        </w:trPr>
        <w:tc>
          <w:tcPr>
            <w:tcW w:w="1744" w:type="dxa"/>
          </w:tcPr>
          <w:p w14:paraId="263A5C19" w14:textId="77777777" w:rsidR="004808D4" w:rsidRDefault="00000000">
            <w:r>
              <w:rPr>
                <w:sz w:val="16"/>
              </w:rPr>
              <w:t>External QSPI flash</w:t>
            </w:r>
          </w:p>
        </w:tc>
        <w:tc>
          <w:tcPr>
            <w:tcW w:w="1905" w:type="dxa"/>
          </w:tcPr>
          <w:p w14:paraId="27EBE30E" w14:textId="77777777" w:rsidR="004808D4" w:rsidRDefault="00000000">
            <w:r>
              <w:rPr>
                <w:sz w:val="16"/>
              </w:rPr>
              <w:t>W25Q128JVSIQ</w:t>
            </w:r>
          </w:p>
        </w:tc>
        <w:tc>
          <w:tcPr>
            <w:tcW w:w="1341" w:type="dxa"/>
          </w:tcPr>
          <w:p w14:paraId="1F725DDD" w14:textId="77777777" w:rsidR="004808D4" w:rsidRDefault="00000000">
            <w:r>
              <w:rPr>
                <w:sz w:val="16"/>
              </w:rPr>
              <w:t>C97521</w:t>
            </w:r>
          </w:p>
        </w:tc>
        <w:tc>
          <w:tcPr>
            <w:tcW w:w="1493" w:type="dxa"/>
          </w:tcPr>
          <w:p w14:paraId="0187AF98" w14:textId="77777777" w:rsidR="004808D4" w:rsidRDefault="00000000">
            <w:r>
              <w:rPr>
                <w:sz w:val="16"/>
              </w:rPr>
              <w:t>SOIC-8-208mil</w:t>
            </w:r>
          </w:p>
        </w:tc>
        <w:tc>
          <w:tcPr>
            <w:tcW w:w="809" w:type="dxa"/>
          </w:tcPr>
          <w:p w14:paraId="4D68188F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2D830496" w14:textId="77777777" w:rsidR="004808D4" w:rsidRDefault="00000000">
            <w:r>
              <w:rPr>
                <w:sz w:val="16"/>
              </w:rPr>
              <w:t>Baseline external flash for RP2350A. Final capacity may be changed if Zephyr/F Prime image size requires it.</w:t>
            </w:r>
          </w:p>
        </w:tc>
      </w:tr>
      <w:tr w:rsidR="004808D4" w14:paraId="5A5848CC" w14:textId="77777777" w:rsidTr="00CF5935">
        <w:trPr>
          <w:jc w:val="center"/>
        </w:trPr>
        <w:tc>
          <w:tcPr>
            <w:tcW w:w="1744" w:type="dxa"/>
          </w:tcPr>
          <w:p w14:paraId="258FC9B1" w14:textId="77777777" w:rsidR="004808D4" w:rsidRDefault="00000000">
            <w:r>
              <w:rPr>
                <w:sz w:val="16"/>
              </w:rPr>
              <w:t>12 MHz crystal</w:t>
            </w:r>
          </w:p>
        </w:tc>
        <w:tc>
          <w:tcPr>
            <w:tcW w:w="1905" w:type="dxa"/>
          </w:tcPr>
          <w:p w14:paraId="183960CC" w14:textId="77777777" w:rsidR="004808D4" w:rsidRDefault="00000000">
            <w:r>
              <w:t>ABM8-272-T3</w:t>
            </w:r>
          </w:p>
        </w:tc>
        <w:tc>
          <w:tcPr>
            <w:tcW w:w="1341" w:type="dxa"/>
          </w:tcPr>
          <w:p w14:paraId="6C432F40" w14:textId="77777777" w:rsidR="004808D4" w:rsidRDefault="00000000">
            <w:r>
              <w:t>C20625731</w:t>
            </w:r>
          </w:p>
        </w:tc>
        <w:tc>
          <w:tcPr>
            <w:tcW w:w="1493" w:type="dxa"/>
          </w:tcPr>
          <w:p w14:paraId="68788C7B" w14:textId="77777777" w:rsidR="004808D4" w:rsidRDefault="00000000">
            <w:r>
              <w:rPr>
                <w:sz w:val="16"/>
              </w:rPr>
              <w:t>SMD3225-4P</w:t>
            </w:r>
          </w:p>
        </w:tc>
        <w:tc>
          <w:tcPr>
            <w:tcW w:w="809" w:type="dxa"/>
          </w:tcPr>
          <w:p w14:paraId="73B2299D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14F3718F" w14:textId="77777777" w:rsidR="004808D4" w:rsidRDefault="00000000">
            <w:r>
              <w:rPr>
                <w:sz w:val="16"/>
              </w:rPr>
              <w:t>Controller crystal. Match load capacitors to selected crystal and RP2350 reference design.</w:t>
            </w:r>
          </w:p>
        </w:tc>
      </w:tr>
      <w:tr w:rsidR="004808D4" w14:paraId="5A8D6447" w14:textId="77777777" w:rsidTr="00CF5935">
        <w:trPr>
          <w:jc w:val="center"/>
        </w:trPr>
        <w:tc>
          <w:tcPr>
            <w:tcW w:w="1744" w:type="dxa"/>
          </w:tcPr>
          <w:p w14:paraId="07EDAFC0" w14:textId="77777777" w:rsidR="004808D4" w:rsidRDefault="00000000">
            <w:r>
              <w:rPr>
                <w:sz w:val="16"/>
              </w:rPr>
              <w:t>USB ESD protection</w:t>
            </w:r>
          </w:p>
        </w:tc>
        <w:tc>
          <w:tcPr>
            <w:tcW w:w="1905" w:type="dxa"/>
          </w:tcPr>
          <w:p w14:paraId="447C12F8" w14:textId="77777777" w:rsidR="004808D4" w:rsidRDefault="00000000">
            <w:r>
              <w:rPr>
                <w:sz w:val="16"/>
              </w:rPr>
              <w:t>USBLC6-2SC6</w:t>
            </w:r>
          </w:p>
        </w:tc>
        <w:tc>
          <w:tcPr>
            <w:tcW w:w="1341" w:type="dxa"/>
          </w:tcPr>
          <w:p w14:paraId="66F0931A" w14:textId="77777777" w:rsidR="004808D4" w:rsidRDefault="00000000">
            <w:r>
              <w:rPr>
                <w:sz w:val="16"/>
              </w:rPr>
              <w:t>C7519</w:t>
            </w:r>
          </w:p>
        </w:tc>
        <w:tc>
          <w:tcPr>
            <w:tcW w:w="1493" w:type="dxa"/>
          </w:tcPr>
          <w:p w14:paraId="36483293" w14:textId="77777777" w:rsidR="004808D4" w:rsidRDefault="00000000">
            <w:r>
              <w:rPr>
                <w:sz w:val="16"/>
              </w:rPr>
              <w:t>SOT-23-6L</w:t>
            </w:r>
          </w:p>
        </w:tc>
        <w:tc>
          <w:tcPr>
            <w:tcW w:w="809" w:type="dxa"/>
          </w:tcPr>
          <w:p w14:paraId="0AC8FAFC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5B515742" w14:textId="77777777" w:rsidR="004808D4" w:rsidRDefault="00000000">
            <w:r>
              <w:rPr>
                <w:sz w:val="16"/>
              </w:rPr>
              <w:t>USB 2.0 D+/D- ESD protection near USB-C connector.</w:t>
            </w:r>
          </w:p>
        </w:tc>
      </w:tr>
      <w:tr w:rsidR="004808D4" w14:paraId="32CE897B" w14:textId="77777777" w:rsidTr="00CF5935">
        <w:trPr>
          <w:jc w:val="center"/>
        </w:trPr>
        <w:tc>
          <w:tcPr>
            <w:tcW w:w="1744" w:type="dxa"/>
          </w:tcPr>
          <w:p w14:paraId="7D4CE7CF" w14:textId="77777777" w:rsidR="004808D4" w:rsidRDefault="00000000">
            <w:r>
              <w:rPr>
                <w:sz w:val="16"/>
              </w:rPr>
              <w:t>USB-C receptacle</w:t>
            </w:r>
          </w:p>
        </w:tc>
        <w:tc>
          <w:tcPr>
            <w:tcW w:w="1905" w:type="dxa"/>
          </w:tcPr>
          <w:p w14:paraId="0A65DF3F" w14:textId="77777777" w:rsidR="004808D4" w:rsidRDefault="00000000">
            <w:r>
              <w:rPr>
                <w:sz w:val="16"/>
              </w:rPr>
              <w:t>TYPE-C-31-M-12</w:t>
            </w:r>
          </w:p>
        </w:tc>
        <w:tc>
          <w:tcPr>
            <w:tcW w:w="1341" w:type="dxa"/>
          </w:tcPr>
          <w:p w14:paraId="01322EDC" w14:textId="77777777" w:rsidR="004808D4" w:rsidRDefault="00000000">
            <w:r>
              <w:rPr>
                <w:sz w:val="16"/>
              </w:rPr>
              <w:t>C165948</w:t>
            </w:r>
          </w:p>
        </w:tc>
        <w:tc>
          <w:tcPr>
            <w:tcW w:w="1493" w:type="dxa"/>
          </w:tcPr>
          <w:p w14:paraId="7D3C5F85" w14:textId="77777777" w:rsidR="004808D4" w:rsidRDefault="00000000">
            <w:r>
              <w:rPr>
                <w:sz w:val="16"/>
              </w:rPr>
              <w:t>USB-C 16-pin</w:t>
            </w:r>
          </w:p>
        </w:tc>
        <w:tc>
          <w:tcPr>
            <w:tcW w:w="809" w:type="dxa"/>
          </w:tcPr>
          <w:p w14:paraId="10297AF7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225F084F" w14:textId="77777777" w:rsidR="004808D4" w:rsidRDefault="00000000">
            <w:r>
              <w:rPr>
                <w:sz w:val="16"/>
              </w:rPr>
              <w:t>USB 2.0 device connection to RP2350. Verify footprint and CC resistor wiring.</w:t>
            </w:r>
          </w:p>
        </w:tc>
      </w:tr>
      <w:tr w:rsidR="004808D4" w14:paraId="35A6812F" w14:textId="77777777" w:rsidTr="00CF5935">
        <w:trPr>
          <w:jc w:val="center"/>
        </w:trPr>
        <w:tc>
          <w:tcPr>
            <w:tcW w:w="1744" w:type="dxa"/>
          </w:tcPr>
          <w:p w14:paraId="387CF1CD" w14:textId="77777777" w:rsidR="004808D4" w:rsidRDefault="00000000">
            <w:r>
              <w:rPr>
                <w:sz w:val="16"/>
              </w:rPr>
              <w:t>GPIO buffer</w:t>
            </w:r>
          </w:p>
        </w:tc>
        <w:tc>
          <w:tcPr>
            <w:tcW w:w="1905" w:type="dxa"/>
          </w:tcPr>
          <w:p w14:paraId="2C550F34" w14:textId="77777777" w:rsidR="004808D4" w:rsidRDefault="00000000">
            <w:r>
              <w:rPr>
                <w:sz w:val="16"/>
              </w:rPr>
              <w:t>SN74LVC244APWR</w:t>
            </w:r>
          </w:p>
        </w:tc>
        <w:tc>
          <w:tcPr>
            <w:tcW w:w="1341" w:type="dxa"/>
          </w:tcPr>
          <w:p w14:paraId="56350D8A" w14:textId="77777777" w:rsidR="004808D4" w:rsidRDefault="00000000">
            <w:r>
              <w:rPr>
                <w:sz w:val="16"/>
              </w:rPr>
              <w:t>C7668</w:t>
            </w:r>
          </w:p>
        </w:tc>
        <w:tc>
          <w:tcPr>
            <w:tcW w:w="1493" w:type="dxa"/>
          </w:tcPr>
          <w:p w14:paraId="4C554431" w14:textId="77777777" w:rsidR="004808D4" w:rsidRDefault="00000000">
            <w:r>
              <w:rPr>
                <w:sz w:val="16"/>
              </w:rPr>
              <w:t>TSSOP-20</w:t>
            </w:r>
          </w:p>
        </w:tc>
        <w:tc>
          <w:tcPr>
            <w:tcW w:w="809" w:type="dxa"/>
          </w:tcPr>
          <w:p w14:paraId="7E25FC90" w14:textId="77777777" w:rsidR="004808D4" w:rsidRDefault="00000000">
            <w:r>
              <w:rPr>
                <w:sz w:val="16"/>
              </w:rPr>
              <w:t>2</w:t>
            </w:r>
          </w:p>
        </w:tc>
        <w:tc>
          <w:tcPr>
            <w:tcW w:w="3436" w:type="dxa"/>
          </w:tcPr>
          <w:p w14:paraId="12572EAE" w14:textId="77777777" w:rsidR="004808D4" w:rsidRDefault="00000000">
            <w:r>
              <w:rPr>
                <w:sz w:val="16"/>
              </w:rPr>
              <w:t>Buffers all RP2350-controlled enable outputs. 16 total buffer channels.</w:t>
            </w:r>
          </w:p>
        </w:tc>
      </w:tr>
      <w:tr w:rsidR="004808D4" w14:paraId="40BF3F3B" w14:textId="77777777" w:rsidTr="00CF5935">
        <w:trPr>
          <w:jc w:val="center"/>
        </w:trPr>
        <w:tc>
          <w:tcPr>
            <w:tcW w:w="1744" w:type="dxa"/>
          </w:tcPr>
          <w:p w14:paraId="4FB6B5D9" w14:textId="77777777" w:rsidR="004808D4" w:rsidRDefault="00000000">
            <w:r>
              <w:rPr>
                <w:sz w:val="16"/>
              </w:rPr>
              <w:t>E-stop AND gate</w:t>
            </w:r>
          </w:p>
        </w:tc>
        <w:tc>
          <w:tcPr>
            <w:tcW w:w="1905" w:type="dxa"/>
          </w:tcPr>
          <w:p w14:paraId="2F6B3481" w14:textId="77777777" w:rsidR="004808D4" w:rsidRDefault="00000000">
            <w:r>
              <w:rPr>
                <w:sz w:val="16"/>
              </w:rPr>
              <w:t>SN74LVC08APWR</w:t>
            </w:r>
          </w:p>
        </w:tc>
        <w:tc>
          <w:tcPr>
            <w:tcW w:w="1341" w:type="dxa"/>
          </w:tcPr>
          <w:p w14:paraId="3EC9F734" w14:textId="77777777" w:rsidR="004808D4" w:rsidRDefault="00000000">
            <w:r>
              <w:rPr>
                <w:sz w:val="16"/>
              </w:rPr>
              <w:t>C465737</w:t>
            </w:r>
          </w:p>
        </w:tc>
        <w:tc>
          <w:tcPr>
            <w:tcW w:w="1493" w:type="dxa"/>
          </w:tcPr>
          <w:p w14:paraId="651D6486" w14:textId="77777777" w:rsidR="004808D4" w:rsidRDefault="00000000">
            <w:r>
              <w:rPr>
                <w:sz w:val="16"/>
              </w:rPr>
              <w:t>TSSOP-14</w:t>
            </w:r>
          </w:p>
        </w:tc>
        <w:tc>
          <w:tcPr>
            <w:tcW w:w="809" w:type="dxa"/>
          </w:tcPr>
          <w:p w14:paraId="33A65254" w14:textId="77777777" w:rsidR="004808D4" w:rsidRDefault="00000000">
            <w:r>
              <w:rPr>
                <w:sz w:val="16"/>
              </w:rPr>
              <w:t>3</w:t>
            </w:r>
          </w:p>
        </w:tc>
        <w:tc>
          <w:tcPr>
            <w:tcW w:w="3436" w:type="dxa"/>
          </w:tcPr>
          <w:p w14:paraId="0EB13EB4" w14:textId="77777777" w:rsidR="004808D4" w:rsidRDefault="00000000">
            <w:r>
              <w:rPr>
                <w:sz w:val="16"/>
              </w:rPr>
              <w:t>Gates final enables with E_STOP_OK. 12 total AND channels.</w:t>
            </w:r>
          </w:p>
        </w:tc>
      </w:tr>
      <w:tr w:rsidR="004808D4" w14:paraId="086C4FEF" w14:textId="77777777" w:rsidTr="00CF5935">
        <w:trPr>
          <w:jc w:val="center"/>
        </w:trPr>
        <w:tc>
          <w:tcPr>
            <w:tcW w:w="1744" w:type="dxa"/>
          </w:tcPr>
          <w:p w14:paraId="03E98AFC" w14:textId="77777777" w:rsidR="004808D4" w:rsidRDefault="00000000">
            <w:r>
              <w:rPr>
                <w:sz w:val="16"/>
              </w:rPr>
              <w:t>High-side gate driver</w:t>
            </w:r>
          </w:p>
        </w:tc>
        <w:tc>
          <w:tcPr>
            <w:tcW w:w="1905" w:type="dxa"/>
          </w:tcPr>
          <w:p w14:paraId="3185A324" w14:textId="263CA779" w:rsidR="004808D4" w:rsidRDefault="008458BC">
            <w:r w:rsidRPr="008458BC">
              <w:rPr>
                <w:sz w:val="16"/>
              </w:rPr>
              <w:t>ADI LTC7001IMSE#PBF</w:t>
            </w:r>
            <w:r w:rsidR="00C61BFB">
              <w:rPr>
                <w:sz w:val="16"/>
              </w:rPr>
              <w:br/>
            </w:r>
            <w:r w:rsidR="00C61BFB">
              <w:t>Check LIPO MAX vs MIN to make sure the cutoff is in range.</w:t>
            </w:r>
          </w:p>
        </w:tc>
        <w:tc>
          <w:tcPr>
            <w:tcW w:w="1341" w:type="dxa"/>
          </w:tcPr>
          <w:p w14:paraId="6ED05B64" w14:textId="479668AC" w:rsidR="004808D4" w:rsidRDefault="008458BC">
            <w:r w:rsidRPr="008458BC">
              <w:rPr>
                <w:sz w:val="16"/>
              </w:rPr>
              <w:t>C581062</w:t>
            </w:r>
          </w:p>
        </w:tc>
        <w:tc>
          <w:tcPr>
            <w:tcW w:w="1493" w:type="dxa"/>
          </w:tcPr>
          <w:p w14:paraId="4A4EF7D3" w14:textId="77777777" w:rsidR="004808D4" w:rsidRDefault="00000000">
            <w:r>
              <w:rPr>
                <w:sz w:val="16"/>
              </w:rPr>
              <w:t>MSOP-10-EP</w:t>
            </w:r>
          </w:p>
        </w:tc>
        <w:tc>
          <w:tcPr>
            <w:tcW w:w="809" w:type="dxa"/>
          </w:tcPr>
          <w:p w14:paraId="52863417" w14:textId="77777777" w:rsidR="004808D4" w:rsidRDefault="00000000">
            <w:r>
              <w:rPr>
                <w:sz w:val="16"/>
              </w:rPr>
              <w:t>8</w:t>
            </w:r>
          </w:p>
        </w:tc>
        <w:tc>
          <w:tcPr>
            <w:tcW w:w="3436" w:type="dxa"/>
          </w:tcPr>
          <w:p w14:paraId="0189396A" w14:textId="77777777" w:rsidR="004808D4" w:rsidRDefault="00000000">
            <w:r>
              <w:rPr>
                <w:sz w:val="16"/>
              </w:rPr>
              <w:t>One per drivetrain branch, ARM rail, and SCIENCE rail. Verify supply rail and gate drive.</w:t>
            </w:r>
          </w:p>
        </w:tc>
      </w:tr>
      <w:tr w:rsidR="004808D4" w14:paraId="16A236D4" w14:textId="77777777" w:rsidTr="00CF5935">
        <w:trPr>
          <w:jc w:val="center"/>
        </w:trPr>
        <w:tc>
          <w:tcPr>
            <w:tcW w:w="1744" w:type="dxa"/>
          </w:tcPr>
          <w:p w14:paraId="3E432EAF" w14:textId="77777777" w:rsidR="004808D4" w:rsidRDefault="00000000">
            <w:r>
              <w:rPr>
                <w:sz w:val="16"/>
              </w:rPr>
              <w:t>Power MOSFET</w:t>
            </w:r>
          </w:p>
        </w:tc>
        <w:tc>
          <w:tcPr>
            <w:tcW w:w="1905" w:type="dxa"/>
          </w:tcPr>
          <w:p w14:paraId="3262D105" w14:textId="4AE0494B" w:rsidR="004808D4" w:rsidRDefault="00000000" w:rsidP="002104CD">
            <w:pPr>
              <w:ind w:left="720" w:hanging="720"/>
            </w:pPr>
            <w:r>
              <w:rPr>
                <w:sz w:val="16"/>
              </w:rPr>
              <w:t>IPT007N06N</w:t>
            </w:r>
            <w:r w:rsidR="002104CD">
              <w:rPr>
                <w:sz w:val="16"/>
              </w:rPr>
              <w:br/>
            </w:r>
            <w:r w:rsidR="002104CD">
              <w:br/>
              <w:t xml:space="preserve">Since this </w:t>
            </w:r>
            <w:proofErr w:type="spellStart"/>
            <w:r w:rsidR="002104CD">
              <w:t>mosfet</w:t>
            </w:r>
            <w:proofErr w:type="spellEnd"/>
            <w:r w:rsidR="002104CD">
              <w:t xml:space="preserve"> after about ~8v reaches its </w:t>
            </w:r>
            <w:r w:rsidR="002104CD">
              <w:lastRenderedPageBreak/>
              <w:t xml:space="preserve">“peak” current capabilities, you can set the </w:t>
            </w:r>
            <w:proofErr w:type="spellStart"/>
            <w:r w:rsidR="002104CD">
              <w:t>vcc</w:t>
            </w:r>
            <w:proofErr w:type="spellEnd"/>
            <w:r w:rsidR="002104CD">
              <w:t xml:space="preserve"> of this to be on the 12v rail output</w:t>
            </w:r>
          </w:p>
        </w:tc>
        <w:tc>
          <w:tcPr>
            <w:tcW w:w="1341" w:type="dxa"/>
          </w:tcPr>
          <w:p w14:paraId="13F97C18" w14:textId="77777777" w:rsidR="004808D4" w:rsidRDefault="00000000">
            <w:r>
              <w:rPr>
                <w:sz w:val="16"/>
              </w:rPr>
              <w:lastRenderedPageBreak/>
              <w:t>C122552</w:t>
            </w:r>
          </w:p>
        </w:tc>
        <w:tc>
          <w:tcPr>
            <w:tcW w:w="1493" w:type="dxa"/>
          </w:tcPr>
          <w:p w14:paraId="651A5EF0" w14:textId="77777777" w:rsidR="004808D4" w:rsidRDefault="00000000">
            <w:r>
              <w:rPr>
                <w:sz w:val="16"/>
              </w:rPr>
              <w:t>HSOF-8</w:t>
            </w:r>
          </w:p>
        </w:tc>
        <w:tc>
          <w:tcPr>
            <w:tcW w:w="809" w:type="dxa"/>
          </w:tcPr>
          <w:p w14:paraId="3FB8FC32" w14:textId="77777777" w:rsidR="004808D4" w:rsidRDefault="00000000">
            <w:r>
              <w:rPr>
                <w:sz w:val="16"/>
              </w:rPr>
              <w:t>8</w:t>
            </w:r>
          </w:p>
        </w:tc>
        <w:tc>
          <w:tcPr>
            <w:tcW w:w="3436" w:type="dxa"/>
          </w:tcPr>
          <w:p w14:paraId="36AFF04B" w14:textId="77777777" w:rsidR="004808D4" w:rsidRDefault="00000000">
            <w:r>
              <w:rPr>
                <w:sz w:val="16"/>
              </w:rPr>
              <w:t>One per drivetrain branch, ARM rail, and SCIENCE rail.</w:t>
            </w:r>
          </w:p>
        </w:tc>
      </w:tr>
      <w:tr w:rsidR="004808D4" w14:paraId="39E637E6" w14:textId="77777777" w:rsidTr="00CF5935">
        <w:trPr>
          <w:jc w:val="center"/>
        </w:trPr>
        <w:tc>
          <w:tcPr>
            <w:tcW w:w="1744" w:type="dxa"/>
          </w:tcPr>
          <w:p w14:paraId="681E24BA" w14:textId="77777777" w:rsidR="004808D4" w:rsidRDefault="00000000">
            <w:r>
              <w:rPr>
                <w:sz w:val="16"/>
              </w:rPr>
              <w:t>I2C power monitor</w:t>
            </w:r>
          </w:p>
        </w:tc>
        <w:tc>
          <w:tcPr>
            <w:tcW w:w="1905" w:type="dxa"/>
          </w:tcPr>
          <w:p w14:paraId="6773D8DF" w14:textId="77777777" w:rsidR="004808D4" w:rsidRDefault="00000000">
            <w:r>
              <w:rPr>
                <w:sz w:val="16"/>
              </w:rPr>
              <w:t>INA780BIDEKR</w:t>
            </w:r>
          </w:p>
        </w:tc>
        <w:tc>
          <w:tcPr>
            <w:tcW w:w="1341" w:type="dxa"/>
          </w:tcPr>
          <w:p w14:paraId="6253D307" w14:textId="77777777" w:rsidR="004808D4" w:rsidRDefault="00000000">
            <w:r>
              <w:rPr>
                <w:sz w:val="16"/>
              </w:rPr>
              <w:t>C34740774</w:t>
            </w:r>
          </w:p>
        </w:tc>
        <w:tc>
          <w:tcPr>
            <w:tcW w:w="1493" w:type="dxa"/>
          </w:tcPr>
          <w:p w14:paraId="44D3A296" w14:textId="77777777" w:rsidR="004808D4" w:rsidRDefault="00000000">
            <w:r>
              <w:rPr>
                <w:sz w:val="16"/>
              </w:rPr>
              <w:t>VQFN-15 6x6</w:t>
            </w:r>
          </w:p>
        </w:tc>
        <w:tc>
          <w:tcPr>
            <w:tcW w:w="809" w:type="dxa"/>
          </w:tcPr>
          <w:p w14:paraId="061135AE" w14:textId="77777777" w:rsidR="004808D4" w:rsidRDefault="00000000">
            <w:r>
              <w:rPr>
                <w:sz w:val="16"/>
              </w:rPr>
              <w:t>8</w:t>
            </w:r>
          </w:p>
        </w:tc>
        <w:tc>
          <w:tcPr>
            <w:tcW w:w="3436" w:type="dxa"/>
          </w:tcPr>
          <w:p w14:paraId="5D44F7E0" w14:textId="77777777" w:rsidR="004808D4" w:rsidRDefault="00000000">
            <w:r>
              <w:rPr>
                <w:sz w:val="16"/>
              </w:rPr>
              <w:t>One per drivetrain branch, ARM rail, and SCIENCE rail.</w:t>
            </w:r>
          </w:p>
        </w:tc>
      </w:tr>
      <w:tr w:rsidR="004808D4" w14:paraId="3C8FB2C5" w14:textId="77777777" w:rsidTr="00CF5935">
        <w:trPr>
          <w:jc w:val="center"/>
        </w:trPr>
        <w:tc>
          <w:tcPr>
            <w:tcW w:w="1744" w:type="dxa"/>
          </w:tcPr>
          <w:p w14:paraId="4FFB3F21" w14:textId="77777777" w:rsidR="004808D4" w:rsidRDefault="00000000">
            <w:r>
              <w:rPr>
                <w:sz w:val="16"/>
              </w:rPr>
              <w:t>I2C buffer</w:t>
            </w:r>
          </w:p>
        </w:tc>
        <w:tc>
          <w:tcPr>
            <w:tcW w:w="1905" w:type="dxa"/>
          </w:tcPr>
          <w:p w14:paraId="74B1C740" w14:textId="77777777" w:rsidR="004808D4" w:rsidRDefault="00000000">
            <w:r>
              <w:rPr>
                <w:sz w:val="16"/>
              </w:rPr>
              <w:t>TCA4307DGKR</w:t>
            </w:r>
          </w:p>
        </w:tc>
        <w:tc>
          <w:tcPr>
            <w:tcW w:w="1341" w:type="dxa"/>
          </w:tcPr>
          <w:p w14:paraId="6335E287" w14:textId="77777777" w:rsidR="004808D4" w:rsidRDefault="00000000">
            <w:r>
              <w:rPr>
                <w:sz w:val="16"/>
              </w:rPr>
              <w:t>C880333</w:t>
            </w:r>
          </w:p>
        </w:tc>
        <w:tc>
          <w:tcPr>
            <w:tcW w:w="1493" w:type="dxa"/>
          </w:tcPr>
          <w:p w14:paraId="25402DAF" w14:textId="77777777" w:rsidR="004808D4" w:rsidRDefault="00000000">
            <w:r>
              <w:rPr>
                <w:sz w:val="16"/>
              </w:rPr>
              <w:t>VSSOP-8</w:t>
            </w:r>
          </w:p>
        </w:tc>
        <w:tc>
          <w:tcPr>
            <w:tcW w:w="809" w:type="dxa"/>
          </w:tcPr>
          <w:p w14:paraId="2A2567D8" w14:textId="77777777" w:rsidR="004808D4" w:rsidRDefault="00000000">
            <w:r>
              <w:rPr>
                <w:sz w:val="16"/>
              </w:rPr>
              <w:t>2 min.</w:t>
            </w:r>
          </w:p>
        </w:tc>
        <w:tc>
          <w:tcPr>
            <w:tcW w:w="3436" w:type="dxa"/>
          </w:tcPr>
          <w:p w14:paraId="780D9811" w14:textId="77777777" w:rsidR="004808D4" w:rsidRDefault="00000000">
            <w:r>
              <w:rPr>
                <w:sz w:val="16"/>
              </w:rPr>
              <w:t>One per RP2350 I2C bus segment. Add more only if layout requires more physical segmentation.</w:t>
            </w:r>
          </w:p>
        </w:tc>
      </w:tr>
      <w:tr w:rsidR="004808D4" w14:paraId="0EB32A2D" w14:textId="77777777" w:rsidTr="00CF5935">
        <w:trPr>
          <w:jc w:val="center"/>
        </w:trPr>
        <w:tc>
          <w:tcPr>
            <w:tcW w:w="1744" w:type="dxa"/>
          </w:tcPr>
          <w:p w14:paraId="6FCA0D4D" w14:textId="77777777" w:rsidR="004808D4" w:rsidRDefault="00000000">
            <w:r>
              <w:rPr>
                <w:sz w:val="16"/>
              </w:rPr>
              <w:t>Temperature sensor</w:t>
            </w:r>
          </w:p>
        </w:tc>
        <w:tc>
          <w:tcPr>
            <w:tcW w:w="1905" w:type="dxa"/>
          </w:tcPr>
          <w:p w14:paraId="356D25BB" w14:textId="77777777" w:rsidR="004808D4" w:rsidRDefault="00000000">
            <w:r>
              <w:rPr>
                <w:sz w:val="16"/>
              </w:rPr>
              <w:t>MCP9808T-E/MS</w:t>
            </w:r>
          </w:p>
        </w:tc>
        <w:tc>
          <w:tcPr>
            <w:tcW w:w="1341" w:type="dxa"/>
          </w:tcPr>
          <w:p w14:paraId="374D39FF" w14:textId="77777777" w:rsidR="004808D4" w:rsidRDefault="00000000">
            <w:r>
              <w:rPr>
                <w:sz w:val="16"/>
              </w:rPr>
              <w:t>C129490</w:t>
            </w:r>
          </w:p>
        </w:tc>
        <w:tc>
          <w:tcPr>
            <w:tcW w:w="1493" w:type="dxa"/>
          </w:tcPr>
          <w:p w14:paraId="28B6B4EB" w14:textId="77777777" w:rsidR="004808D4" w:rsidRDefault="00000000">
            <w:r>
              <w:rPr>
                <w:sz w:val="16"/>
              </w:rPr>
              <w:t>MSOP-8</w:t>
            </w:r>
          </w:p>
        </w:tc>
        <w:tc>
          <w:tcPr>
            <w:tcW w:w="809" w:type="dxa"/>
          </w:tcPr>
          <w:p w14:paraId="04476794" w14:textId="77777777" w:rsidR="004808D4" w:rsidRDefault="00000000">
            <w:r>
              <w:rPr>
                <w:sz w:val="16"/>
              </w:rPr>
              <w:t>3 min.</w:t>
            </w:r>
          </w:p>
        </w:tc>
        <w:tc>
          <w:tcPr>
            <w:tcW w:w="3436" w:type="dxa"/>
          </w:tcPr>
          <w:p w14:paraId="425D41D4" w14:textId="77777777" w:rsidR="004808D4" w:rsidRDefault="00000000">
            <w:r>
              <w:rPr>
                <w:sz w:val="16"/>
              </w:rPr>
              <w:t>Logic, drivetrain, and arm/science thermal zones.</w:t>
            </w:r>
          </w:p>
        </w:tc>
      </w:tr>
      <w:tr w:rsidR="004808D4" w14:paraId="2C294185" w14:textId="77777777" w:rsidTr="00CF5935">
        <w:trPr>
          <w:jc w:val="center"/>
        </w:trPr>
        <w:tc>
          <w:tcPr>
            <w:tcW w:w="1744" w:type="dxa"/>
          </w:tcPr>
          <w:p w14:paraId="0A65B0C1" w14:textId="77777777" w:rsidR="004808D4" w:rsidRDefault="00000000">
            <w:r>
              <w:rPr>
                <w:sz w:val="16"/>
              </w:rPr>
              <w:t>Buck regulator</w:t>
            </w:r>
          </w:p>
        </w:tc>
        <w:tc>
          <w:tcPr>
            <w:tcW w:w="1905" w:type="dxa"/>
          </w:tcPr>
          <w:p w14:paraId="7A3A9CA0" w14:textId="77777777" w:rsidR="004808D4" w:rsidRDefault="00000000">
            <w:r>
              <w:rPr>
                <w:sz w:val="16"/>
              </w:rPr>
              <w:t>LT8612EUDE#TRPBF</w:t>
            </w:r>
          </w:p>
        </w:tc>
        <w:tc>
          <w:tcPr>
            <w:tcW w:w="1341" w:type="dxa"/>
          </w:tcPr>
          <w:p w14:paraId="35978F07" w14:textId="77777777" w:rsidR="004808D4" w:rsidRDefault="00000000">
            <w:r>
              <w:rPr>
                <w:sz w:val="16"/>
              </w:rPr>
              <w:t>C462617</w:t>
            </w:r>
          </w:p>
        </w:tc>
        <w:tc>
          <w:tcPr>
            <w:tcW w:w="1493" w:type="dxa"/>
          </w:tcPr>
          <w:p w14:paraId="1256BE69" w14:textId="77777777" w:rsidR="004808D4" w:rsidRDefault="00000000">
            <w:r>
              <w:rPr>
                <w:sz w:val="16"/>
              </w:rPr>
              <w:t>QFN-28-EP 3x6</w:t>
            </w:r>
          </w:p>
        </w:tc>
        <w:tc>
          <w:tcPr>
            <w:tcW w:w="809" w:type="dxa"/>
          </w:tcPr>
          <w:p w14:paraId="24D384D5" w14:textId="77777777" w:rsidR="004808D4" w:rsidRDefault="00CF5935">
            <w:r>
              <w:t>3</w:t>
            </w:r>
          </w:p>
        </w:tc>
        <w:tc>
          <w:tcPr>
            <w:tcW w:w="3436" w:type="dxa"/>
          </w:tcPr>
          <w:p w14:paraId="619BAC2E" w14:textId="77777777" w:rsidR="004808D4" w:rsidRDefault="00CF5935">
            <w:r>
              <w:rPr>
                <w:sz w:val="16"/>
              </w:rPr>
              <w:t xml:space="preserve">20v for Jetson, 3.3v for rp2350, and 12v for the POE switch + network switch. </w:t>
            </w:r>
            <w:r>
              <w:rPr>
                <w:sz w:val="16"/>
              </w:rPr>
              <w:br/>
            </w:r>
            <w:r>
              <w:t xml:space="preserve">Jetson power + </w:t>
            </w:r>
            <w:proofErr w:type="spellStart"/>
            <w:r>
              <w:t>networkswitch</w:t>
            </w:r>
            <w:proofErr w:type="spellEnd"/>
            <w:r>
              <w:t xml:space="preserve"> + POE will use screw terminal blocks</w:t>
            </w:r>
          </w:p>
        </w:tc>
      </w:tr>
      <w:tr w:rsidR="004808D4" w14:paraId="442AE9DC" w14:textId="77777777" w:rsidTr="00CF5935">
        <w:trPr>
          <w:jc w:val="center"/>
        </w:trPr>
        <w:tc>
          <w:tcPr>
            <w:tcW w:w="1744" w:type="dxa"/>
          </w:tcPr>
          <w:p w14:paraId="45C358DE" w14:textId="77777777" w:rsidR="004808D4" w:rsidRDefault="00000000">
            <w:r>
              <w:rPr>
                <w:sz w:val="16"/>
              </w:rPr>
              <w:t>XT60 connector</w:t>
            </w:r>
          </w:p>
        </w:tc>
        <w:tc>
          <w:tcPr>
            <w:tcW w:w="1905" w:type="dxa"/>
          </w:tcPr>
          <w:p w14:paraId="72351669" w14:textId="77777777" w:rsidR="004808D4" w:rsidRDefault="00000000">
            <w:r>
              <w:rPr>
                <w:sz w:val="16"/>
              </w:rPr>
              <w:t>XT60PW-M</w:t>
            </w:r>
          </w:p>
        </w:tc>
        <w:tc>
          <w:tcPr>
            <w:tcW w:w="1341" w:type="dxa"/>
          </w:tcPr>
          <w:p w14:paraId="79A9AB35" w14:textId="77777777" w:rsidR="004808D4" w:rsidRDefault="00000000">
            <w:r>
              <w:rPr>
                <w:sz w:val="16"/>
              </w:rPr>
              <w:t>C98732</w:t>
            </w:r>
          </w:p>
        </w:tc>
        <w:tc>
          <w:tcPr>
            <w:tcW w:w="1493" w:type="dxa"/>
          </w:tcPr>
          <w:p w14:paraId="7D1A1433" w14:textId="77777777" w:rsidR="004808D4" w:rsidRDefault="00000000">
            <w:r>
              <w:rPr>
                <w:sz w:val="16"/>
              </w:rPr>
              <w:t>Through-hole power</w:t>
            </w:r>
          </w:p>
        </w:tc>
        <w:tc>
          <w:tcPr>
            <w:tcW w:w="809" w:type="dxa"/>
          </w:tcPr>
          <w:p w14:paraId="6C85E3C8" w14:textId="77777777" w:rsidR="004808D4" w:rsidRDefault="00000000">
            <w:r>
              <w:rPr>
                <w:sz w:val="16"/>
              </w:rPr>
              <w:t>11 typical</w:t>
            </w:r>
          </w:p>
        </w:tc>
        <w:tc>
          <w:tcPr>
            <w:tcW w:w="3436" w:type="dxa"/>
          </w:tcPr>
          <w:p w14:paraId="67806837" w14:textId="77777777" w:rsidR="004808D4" w:rsidRDefault="00000000">
            <w:r>
              <w:rPr>
                <w:sz w:val="16"/>
              </w:rPr>
              <w:t>Three battery inputs, six drivetrain outputs, ARM output, SCIENCE output. Final orientation: vertical/up-facing where specified.</w:t>
            </w:r>
          </w:p>
        </w:tc>
      </w:tr>
      <w:tr w:rsidR="004808D4" w14:paraId="01BADB55" w14:textId="77777777" w:rsidTr="00CF5935">
        <w:trPr>
          <w:jc w:val="center"/>
        </w:trPr>
        <w:tc>
          <w:tcPr>
            <w:tcW w:w="1744" w:type="dxa"/>
          </w:tcPr>
          <w:p w14:paraId="3D5A7BA2" w14:textId="77777777" w:rsidR="004808D4" w:rsidRDefault="00000000">
            <w:r>
              <w:rPr>
                <w:sz w:val="16"/>
              </w:rPr>
              <w:t>E-stop terminal</w:t>
            </w:r>
          </w:p>
        </w:tc>
        <w:tc>
          <w:tcPr>
            <w:tcW w:w="1905" w:type="dxa"/>
          </w:tcPr>
          <w:p w14:paraId="5345C01B" w14:textId="77777777" w:rsidR="004808D4" w:rsidRDefault="00000000">
            <w:r>
              <w:rPr>
                <w:sz w:val="16"/>
              </w:rPr>
              <w:t>KF301-5.0-2P</w:t>
            </w:r>
          </w:p>
        </w:tc>
        <w:tc>
          <w:tcPr>
            <w:tcW w:w="1341" w:type="dxa"/>
          </w:tcPr>
          <w:p w14:paraId="35E7A5E0" w14:textId="77777777" w:rsidR="004808D4" w:rsidRDefault="00000000">
            <w:r>
              <w:rPr>
                <w:sz w:val="16"/>
              </w:rPr>
              <w:t>C474881</w:t>
            </w:r>
          </w:p>
        </w:tc>
        <w:tc>
          <w:tcPr>
            <w:tcW w:w="1493" w:type="dxa"/>
          </w:tcPr>
          <w:p w14:paraId="12D34297" w14:textId="77777777" w:rsidR="004808D4" w:rsidRDefault="00000000">
            <w:r>
              <w:rPr>
                <w:sz w:val="16"/>
              </w:rPr>
              <w:t>2-pin screw terminal</w:t>
            </w:r>
          </w:p>
        </w:tc>
        <w:tc>
          <w:tcPr>
            <w:tcW w:w="809" w:type="dxa"/>
          </w:tcPr>
          <w:p w14:paraId="4DAE67E2" w14:textId="77777777" w:rsidR="004808D4" w:rsidRDefault="00000000">
            <w:r>
              <w:rPr>
                <w:sz w:val="16"/>
              </w:rPr>
              <w:t>1</w:t>
            </w:r>
          </w:p>
        </w:tc>
        <w:tc>
          <w:tcPr>
            <w:tcW w:w="3436" w:type="dxa"/>
          </w:tcPr>
          <w:p w14:paraId="36D41874" w14:textId="77777777" w:rsidR="004808D4" w:rsidRDefault="00000000">
            <w:r>
              <w:rPr>
                <w:sz w:val="16"/>
              </w:rPr>
              <w:t>Two-pin terminal for pull-to-GND E-stop switch.</w:t>
            </w:r>
          </w:p>
        </w:tc>
      </w:tr>
      <w:tr w:rsidR="00672918" w14:paraId="65BAD839" w14:textId="77777777" w:rsidTr="00CF5935">
        <w:trPr>
          <w:jc w:val="center"/>
        </w:trPr>
        <w:tc>
          <w:tcPr>
            <w:tcW w:w="1744" w:type="dxa"/>
          </w:tcPr>
          <w:p w14:paraId="787D0067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Screw Terminal Block</w:t>
            </w:r>
          </w:p>
        </w:tc>
        <w:tc>
          <w:tcPr>
            <w:tcW w:w="1905" w:type="dxa"/>
          </w:tcPr>
          <w:p w14:paraId="6E8555EB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KF301-5.0-2P</w:t>
            </w:r>
          </w:p>
        </w:tc>
        <w:tc>
          <w:tcPr>
            <w:tcW w:w="1341" w:type="dxa"/>
          </w:tcPr>
          <w:p w14:paraId="0C3E1BE0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C474881</w:t>
            </w:r>
          </w:p>
        </w:tc>
        <w:tc>
          <w:tcPr>
            <w:tcW w:w="1493" w:type="dxa"/>
          </w:tcPr>
          <w:p w14:paraId="45C00B75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2-pin screw terminal</w:t>
            </w:r>
          </w:p>
        </w:tc>
        <w:tc>
          <w:tcPr>
            <w:tcW w:w="809" w:type="dxa"/>
          </w:tcPr>
          <w:p w14:paraId="73847259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36" w:type="dxa"/>
          </w:tcPr>
          <w:p w14:paraId="3B23C149" w14:textId="77777777" w:rsidR="00672918" w:rsidRDefault="00672918" w:rsidP="00672918">
            <w:pPr>
              <w:rPr>
                <w:sz w:val="16"/>
              </w:rPr>
            </w:pPr>
            <w:r>
              <w:rPr>
                <w:sz w:val="16"/>
              </w:rPr>
              <w:t>Jetson power, POE Switch, network switch</w:t>
            </w:r>
          </w:p>
        </w:tc>
      </w:tr>
    </w:tbl>
    <w:p w14:paraId="4C05E038" w14:textId="77777777" w:rsidR="004808D4" w:rsidRDefault="004808D4">
      <w:pPr>
        <w:spacing w:after="60"/>
      </w:pPr>
    </w:p>
    <w:p w14:paraId="18779232" w14:textId="77777777" w:rsidR="004808D4" w:rsidRDefault="00000000">
      <w:pPr>
        <w:pStyle w:val="Heading2"/>
        <w:spacing w:before="160" w:after="80"/>
      </w:pPr>
      <w:r>
        <w:t>4.1 Removed / Rejected Parts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7613"/>
      </w:tblGrid>
      <w:tr w:rsidR="004808D4" w14:paraId="4922EA13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E305770" w14:textId="77777777" w:rsidR="004808D4" w:rsidRDefault="00000000">
            <w:r>
              <w:rPr>
                <w:b/>
                <w:sz w:val="16"/>
              </w:rPr>
              <w:t>Part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5F974445" w14:textId="77777777" w:rsidR="004808D4" w:rsidRDefault="00000000">
            <w:r>
              <w:rPr>
                <w:b/>
                <w:sz w:val="16"/>
              </w:rPr>
              <w:t>Decision</w:t>
            </w:r>
          </w:p>
        </w:tc>
      </w:tr>
      <w:tr w:rsidR="004808D4" w14:paraId="757A921F" w14:textId="77777777">
        <w:trPr>
          <w:jc w:val="center"/>
        </w:trPr>
        <w:tc>
          <w:tcPr>
            <w:tcW w:w="3168" w:type="dxa"/>
          </w:tcPr>
          <w:p w14:paraId="5B7AC107" w14:textId="77777777" w:rsidR="004808D4" w:rsidRDefault="00000000">
            <w:r>
              <w:rPr>
                <w:sz w:val="16"/>
              </w:rPr>
              <w:t>MCP23017 GPIO expander</w:t>
            </w:r>
          </w:p>
        </w:tc>
        <w:tc>
          <w:tcPr>
            <w:tcW w:w="7776" w:type="dxa"/>
          </w:tcPr>
          <w:p w14:paraId="0F4C197D" w14:textId="77777777" w:rsidR="004808D4" w:rsidRDefault="00000000">
            <w:r>
              <w:rPr>
                <w:sz w:val="16"/>
              </w:rPr>
              <w:t>Removed from baseline. Native RP2350 GPIO is sufficient.</w:t>
            </w:r>
          </w:p>
        </w:tc>
      </w:tr>
      <w:tr w:rsidR="004808D4" w14:paraId="2357ADA3" w14:textId="77777777">
        <w:trPr>
          <w:jc w:val="center"/>
        </w:trPr>
        <w:tc>
          <w:tcPr>
            <w:tcW w:w="3168" w:type="dxa"/>
          </w:tcPr>
          <w:p w14:paraId="7A449490" w14:textId="77777777" w:rsidR="004808D4" w:rsidRDefault="00000000">
            <w:r>
              <w:rPr>
                <w:sz w:val="16"/>
              </w:rPr>
              <w:t>TPS1HB08 for drivetrain or arm/science switching</w:t>
            </w:r>
          </w:p>
        </w:tc>
        <w:tc>
          <w:tcPr>
            <w:tcW w:w="7776" w:type="dxa"/>
          </w:tcPr>
          <w:p w14:paraId="34044855" w14:textId="77777777" w:rsidR="004808D4" w:rsidRDefault="00000000">
            <w:r>
              <w:rPr>
                <w:sz w:val="16"/>
              </w:rPr>
              <w:t>Removed from high-current paths. IPT007N06N + gate driver stack is baseline.</w:t>
            </w:r>
          </w:p>
        </w:tc>
      </w:tr>
      <w:tr w:rsidR="004808D4" w14:paraId="75944709" w14:textId="77777777">
        <w:trPr>
          <w:jc w:val="center"/>
        </w:trPr>
        <w:tc>
          <w:tcPr>
            <w:tcW w:w="3168" w:type="dxa"/>
          </w:tcPr>
          <w:p w14:paraId="75AD0800" w14:textId="77777777" w:rsidR="004808D4" w:rsidRDefault="00000000">
            <w:r>
              <w:rPr>
                <w:sz w:val="16"/>
              </w:rPr>
              <w:t>Allegro ACS37800 / ACS71020</w:t>
            </w:r>
          </w:p>
        </w:tc>
        <w:tc>
          <w:tcPr>
            <w:tcW w:w="7776" w:type="dxa"/>
          </w:tcPr>
          <w:p w14:paraId="0A18D446" w14:textId="77777777" w:rsidR="004808D4" w:rsidRDefault="00000000">
            <w:r>
              <w:rPr>
                <w:sz w:val="16"/>
              </w:rPr>
              <w:t>Removed. ACS37800 path was deprecated/not preferred for this design; ACS71020 is not a new-design replacement.</w:t>
            </w:r>
          </w:p>
        </w:tc>
      </w:tr>
      <w:tr w:rsidR="004808D4" w14:paraId="04C35534" w14:textId="77777777">
        <w:trPr>
          <w:jc w:val="center"/>
        </w:trPr>
        <w:tc>
          <w:tcPr>
            <w:tcW w:w="3168" w:type="dxa"/>
          </w:tcPr>
          <w:p w14:paraId="54761AA8" w14:textId="77777777" w:rsidR="004808D4" w:rsidRDefault="00000000">
            <w:r>
              <w:rPr>
                <w:sz w:val="16"/>
              </w:rPr>
              <w:t>Direct GPIO-to-MOSFET gate drive</w:t>
            </w:r>
          </w:p>
        </w:tc>
        <w:tc>
          <w:tcPr>
            <w:tcW w:w="7776" w:type="dxa"/>
          </w:tcPr>
          <w:p w14:paraId="51E97892" w14:textId="77777777" w:rsidR="004808D4" w:rsidRDefault="00000000">
            <w:r>
              <w:rPr>
                <w:sz w:val="16"/>
              </w:rPr>
              <w:t>Rejected. High-side N-MOSFETs require a proper gate driver.</w:t>
            </w:r>
          </w:p>
        </w:tc>
      </w:tr>
    </w:tbl>
    <w:p w14:paraId="54A86F66" w14:textId="77777777" w:rsidR="004808D4" w:rsidRDefault="004808D4">
      <w:pPr>
        <w:spacing w:after="60"/>
      </w:pPr>
    </w:p>
    <w:p w14:paraId="5CC68F25" w14:textId="77777777" w:rsidR="004808D4" w:rsidRDefault="00000000">
      <w:pPr>
        <w:pStyle w:val="Heading1"/>
        <w:spacing w:before="160" w:after="80"/>
      </w:pPr>
      <w:r>
        <w:t>5. Sensor Specifications and I2C Address Map</w:t>
      </w:r>
    </w:p>
    <w:p w14:paraId="486E5848" w14:textId="77777777" w:rsidR="004808D4" w:rsidRDefault="00000000">
      <w:pPr>
        <w:pStyle w:val="Heading2"/>
        <w:spacing w:before="160" w:after="80"/>
      </w:pPr>
      <w:r>
        <w:t>5.1 I2C Topology Requirement</w:t>
      </w:r>
    </w:p>
    <w:p w14:paraId="4C3D93D4" w14:textId="77777777" w:rsidR="004808D4" w:rsidRDefault="00000000">
      <w:pPr>
        <w:pStyle w:val="ListBullet"/>
        <w:spacing w:after="60"/>
      </w:pPr>
      <w:r>
        <w:t>The design shall use onboard TCA4307 I2C buffers.</w:t>
      </w:r>
    </w:p>
    <w:p w14:paraId="715D0567" w14:textId="77777777" w:rsidR="004808D4" w:rsidRDefault="00000000">
      <w:pPr>
        <w:pStyle w:val="ListBullet"/>
        <w:spacing w:after="60"/>
      </w:pPr>
      <w:r>
        <w:t>The RP2350 shall use both I2C controllers in the baseline design.</w:t>
      </w:r>
    </w:p>
    <w:p w14:paraId="18A53502" w14:textId="77777777" w:rsidR="004808D4" w:rsidRDefault="00000000">
      <w:pPr>
        <w:pStyle w:val="ListBullet"/>
        <w:spacing w:after="60"/>
      </w:pPr>
      <w:r>
        <w:t>TCA4307 devices are buffers, not multiplexers. They do not solve duplicate I2C addresses.</w:t>
      </w:r>
    </w:p>
    <w:p w14:paraId="14EF597B" w14:textId="77777777" w:rsidR="004808D4" w:rsidRDefault="00000000">
      <w:pPr>
        <w:pStyle w:val="ListBullet"/>
        <w:spacing w:after="60"/>
      </w:pPr>
      <w:r>
        <w:t>All devices sharing a logical I2C bus shall have unique addresses.</w:t>
      </w:r>
    </w:p>
    <w:p w14:paraId="3D488FA9" w14:textId="77777777" w:rsidR="004808D4" w:rsidRDefault="00000000">
      <w:pPr>
        <w:pStyle w:val="ListBullet"/>
        <w:spacing w:after="60"/>
      </w:pPr>
      <w:r>
        <w:t>High-current telemetry shall be physically separated from local controller and temperature sensors when practical.</w:t>
      </w:r>
    </w:p>
    <w:p w14:paraId="23BC2747" w14:textId="77777777" w:rsidR="004808D4" w:rsidRDefault="00000000">
      <w:pPr>
        <w:pStyle w:val="ListBullet"/>
        <w:spacing w:after="60"/>
      </w:pPr>
      <w:r>
        <w:t>No GPIO expander shall be placed on the required baseline I2C bus.</w:t>
      </w:r>
    </w:p>
    <w:p w14:paraId="029F973B" w14:textId="77777777" w:rsidR="00C9181D" w:rsidRDefault="00000000" w:rsidP="00C9181D">
      <w:pPr>
        <w:pStyle w:val="CodeBlock"/>
        <w:spacing w:after="60"/>
      </w:pPr>
      <w:r>
        <w:t>Recommended I2C allocation:</w:t>
      </w:r>
      <w:r>
        <w:br/>
      </w:r>
      <w:r>
        <w:br/>
        <w:t>RP2350 I2C0 - high-current telemetry bus</w:t>
      </w:r>
      <w:r>
        <w:br/>
        <w:t xml:space="preserve">   `-- TCA4307 buffer: drivetrain + arm/science segment</w:t>
      </w:r>
    </w:p>
    <w:p w14:paraId="043BA351" w14:textId="1D6D2C46" w:rsidR="004808D4" w:rsidRDefault="00C9181D" w:rsidP="00C9181D">
      <w:pPr>
        <w:pStyle w:val="CodeBlock"/>
        <w:spacing w:after="60"/>
      </w:pPr>
      <w:r>
        <w:t xml:space="preserve">       |-- INA780x LOGIC</w:t>
      </w:r>
      <w:r>
        <w:br/>
        <w:t xml:space="preserve">       |-- INA780x DRIVE1</w:t>
      </w:r>
      <w:r>
        <w:br/>
        <w:t xml:space="preserve">       |-- INA780x DRIVE2</w:t>
      </w:r>
      <w:r>
        <w:br/>
        <w:t xml:space="preserve">       |-- INA780x DRIVE3</w:t>
      </w:r>
      <w:r>
        <w:br/>
        <w:t xml:space="preserve">       |-- INA780x DRIVE4</w:t>
      </w:r>
      <w:r>
        <w:br/>
        <w:t xml:space="preserve">       |-- INA780x DRIVE5</w:t>
      </w:r>
      <w:r>
        <w:br/>
        <w:t xml:space="preserve">       |-- INA780x DRIVE6</w:t>
      </w:r>
      <w:r>
        <w:br/>
        <w:t xml:space="preserve">       |-- INA780x ARM</w:t>
      </w:r>
      <w:r>
        <w:br/>
      </w:r>
      <w:r>
        <w:lastRenderedPageBreak/>
        <w:t xml:space="preserve">       `-- INA780x SCIENCE</w:t>
      </w:r>
      <w:r>
        <w:br/>
      </w:r>
      <w:r>
        <w:br/>
        <w:t>RP2350 I2C1 - local/logic telemetry bus</w:t>
      </w:r>
      <w:r>
        <w:br/>
        <w:t xml:space="preserve">   `-- TCA4307 buffer: logic/temp segment</w:t>
      </w:r>
      <w:r>
        <w:br/>
        <w:t xml:space="preserve">       |-- MCP9808 logic zone</w:t>
      </w:r>
      <w:r>
        <w:br/>
        <w:t xml:space="preserve">       |-- MCP9808 drivetrain zone</w:t>
      </w:r>
      <w:r>
        <w:br/>
        <w:t xml:space="preserve">       `-- MCP9808 arm/science zone</w:t>
      </w:r>
    </w:p>
    <w:p w14:paraId="7EF509B4" w14:textId="77777777" w:rsidR="004808D4" w:rsidRDefault="00000000">
      <w:pPr>
        <w:pStyle w:val="Heading2"/>
        <w:spacing w:before="160" w:after="80"/>
      </w:pPr>
      <w:r>
        <w:t>5.2 Target I2C Address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024"/>
        <w:gridCol w:w="1584"/>
        <w:gridCol w:w="4896"/>
      </w:tblGrid>
      <w:tr w:rsidR="004808D4" w14:paraId="26AB7582" w14:textId="77777777">
        <w:trPr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19822FD6" w14:textId="77777777" w:rsidR="004808D4" w:rsidRDefault="00000000">
            <w:r>
              <w:rPr>
                <w:b/>
                <w:sz w:val="16"/>
              </w:rPr>
              <w:t>Bus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3271D885" w14:textId="77777777" w:rsidR="004808D4" w:rsidRDefault="00000000">
            <w:r>
              <w:rPr>
                <w:b/>
                <w:sz w:val="16"/>
              </w:rPr>
              <w:t>Device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48C2D7F" w14:textId="77777777" w:rsidR="004808D4" w:rsidRDefault="00000000">
            <w:r>
              <w:rPr>
                <w:b/>
                <w:sz w:val="16"/>
              </w:rPr>
              <w:t>7-bit address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0BA5068" w14:textId="77777777" w:rsidR="004808D4" w:rsidRDefault="00000000">
            <w:r>
              <w:rPr>
                <w:b/>
                <w:sz w:val="16"/>
              </w:rPr>
              <w:t>Address strap</w:t>
            </w:r>
          </w:p>
        </w:tc>
      </w:tr>
      <w:tr w:rsidR="004808D4" w14:paraId="0B0176C9" w14:textId="77777777">
        <w:trPr>
          <w:jc w:val="center"/>
        </w:trPr>
        <w:tc>
          <w:tcPr>
            <w:tcW w:w="1152" w:type="dxa"/>
          </w:tcPr>
          <w:p w14:paraId="1AC7B9E5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7B334C79" w14:textId="77777777" w:rsidR="004808D4" w:rsidRDefault="00000000">
            <w:r>
              <w:rPr>
                <w:sz w:val="16"/>
              </w:rPr>
              <w:t>INA780x DRIVE1</w:t>
            </w:r>
          </w:p>
        </w:tc>
        <w:tc>
          <w:tcPr>
            <w:tcW w:w="1584" w:type="dxa"/>
          </w:tcPr>
          <w:p w14:paraId="7A09A654" w14:textId="77777777" w:rsidR="004808D4" w:rsidRDefault="00000000">
            <w:r>
              <w:rPr>
                <w:sz w:val="16"/>
              </w:rPr>
              <w:t>0x40</w:t>
            </w:r>
          </w:p>
        </w:tc>
        <w:tc>
          <w:tcPr>
            <w:tcW w:w="4896" w:type="dxa"/>
          </w:tcPr>
          <w:p w14:paraId="5F3EE5C4" w14:textId="77777777" w:rsidR="004808D4" w:rsidRDefault="00000000">
            <w:r>
              <w:rPr>
                <w:sz w:val="16"/>
              </w:rPr>
              <w:t>A1=GND, A0=GND</w:t>
            </w:r>
          </w:p>
        </w:tc>
      </w:tr>
      <w:tr w:rsidR="004808D4" w14:paraId="09EDA349" w14:textId="77777777">
        <w:trPr>
          <w:jc w:val="center"/>
        </w:trPr>
        <w:tc>
          <w:tcPr>
            <w:tcW w:w="1152" w:type="dxa"/>
          </w:tcPr>
          <w:p w14:paraId="5236A3AF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15323FED" w14:textId="77777777" w:rsidR="004808D4" w:rsidRDefault="00000000">
            <w:r>
              <w:rPr>
                <w:sz w:val="16"/>
              </w:rPr>
              <w:t>INA780x DRIVE2</w:t>
            </w:r>
          </w:p>
        </w:tc>
        <w:tc>
          <w:tcPr>
            <w:tcW w:w="1584" w:type="dxa"/>
          </w:tcPr>
          <w:p w14:paraId="43CB2849" w14:textId="77777777" w:rsidR="004808D4" w:rsidRDefault="00000000">
            <w:r>
              <w:rPr>
                <w:sz w:val="16"/>
              </w:rPr>
              <w:t>0x41</w:t>
            </w:r>
          </w:p>
        </w:tc>
        <w:tc>
          <w:tcPr>
            <w:tcW w:w="4896" w:type="dxa"/>
          </w:tcPr>
          <w:p w14:paraId="63D55368" w14:textId="77777777" w:rsidR="004808D4" w:rsidRDefault="00000000">
            <w:r>
              <w:rPr>
                <w:sz w:val="16"/>
              </w:rPr>
              <w:t>A1=GND, A0=VS</w:t>
            </w:r>
          </w:p>
        </w:tc>
      </w:tr>
      <w:tr w:rsidR="004808D4" w14:paraId="700E2952" w14:textId="77777777">
        <w:trPr>
          <w:jc w:val="center"/>
        </w:trPr>
        <w:tc>
          <w:tcPr>
            <w:tcW w:w="1152" w:type="dxa"/>
          </w:tcPr>
          <w:p w14:paraId="7C9DED93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51B01A3C" w14:textId="77777777" w:rsidR="004808D4" w:rsidRDefault="00000000">
            <w:r>
              <w:rPr>
                <w:sz w:val="16"/>
              </w:rPr>
              <w:t>INA780x DRIVE3</w:t>
            </w:r>
          </w:p>
        </w:tc>
        <w:tc>
          <w:tcPr>
            <w:tcW w:w="1584" w:type="dxa"/>
          </w:tcPr>
          <w:p w14:paraId="6BEB571F" w14:textId="77777777" w:rsidR="004808D4" w:rsidRDefault="00000000">
            <w:r>
              <w:rPr>
                <w:sz w:val="16"/>
              </w:rPr>
              <w:t>0x43</w:t>
            </w:r>
          </w:p>
        </w:tc>
        <w:tc>
          <w:tcPr>
            <w:tcW w:w="4896" w:type="dxa"/>
          </w:tcPr>
          <w:p w14:paraId="3E7A2C9C" w14:textId="77777777" w:rsidR="004808D4" w:rsidRDefault="00000000">
            <w:r>
              <w:rPr>
                <w:sz w:val="16"/>
              </w:rPr>
              <w:t>A1=GND, A0=SCL</w:t>
            </w:r>
          </w:p>
        </w:tc>
      </w:tr>
      <w:tr w:rsidR="004808D4" w14:paraId="1AE1413B" w14:textId="77777777">
        <w:trPr>
          <w:jc w:val="center"/>
        </w:trPr>
        <w:tc>
          <w:tcPr>
            <w:tcW w:w="1152" w:type="dxa"/>
          </w:tcPr>
          <w:p w14:paraId="6A542805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39904420" w14:textId="77777777" w:rsidR="004808D4" w:rsidRDefault="00000000">
            <w:r>
              <w:rPr>
                <w:sz w:val="16"/>
              </w:rPr>
              <w:t>INA780x DRIVE4</w:t>
            </w:r>
          </w:p>
        </w:tc>
        <w:tc>
          <w:tcPr>
            <w:tcW w:w="1584" w:type="dxa"/>
          </w:tcPr>
          <w:p w14:paraId="6E924036" w14:textId="77777777" w:rsidR="004808D4" w:rsidRDefault="00000000">
            <w:r>
              <w:rPr>
                <w:sz w:val="16"/>
              </w:rPr>
              <w:t>0x44</w:t>
            </w:r>
          </w:p>
        </w:tc>
        <w:tc>
          <w:tcPr>
            <w:tcW w:w="4896" w:type="dxa"/>
          </w:tcPr>
          <w:p w14:paraId="7BB6477B" w14:textId="77777777" w:rsidR="004808D4" w:rsidRDefault="00000000">
            <w:r>
              <w:rPr>
                <w:sz w:val="16"/>
              </w:rPr>
              <w:t>A1=VS, A0=GND</w:t>
            </w:r>
          </w:p>
        </w:tc>
      </w:tr>
      <w:tr w:rsidR="004808D4" w14:paraId="5F71B45B" w14:textId="77777777">
        <w:trPr>
          <w:jc w:val="center"/>
        </w:trPr>
        <w:tc>
          <w:tcPr>
            <w:tcW w:w="1152" w:type="dxa"/>
          </w:tcPr>
          <w:p w14:paraId="4E903E8A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0EBC0043" w14:textId="77777777" w:rsidR="004808D4" w:rsidRDefault="00000000">
            <w:r>
              <w:rPr>
                <w:sz w:val="16"/>
              </w:rPr>
              <w:t>INA780x DRIVE5</w:t>
            </w:r>
          </w:p>
        </w:tc>
        <w:tc>
          <w:tcPr>
            <w:tcW w:w="1584" w:type="dxa"/>
          </w:tcPr>
          <w:p w14:paraId="5D62D2CB" w14:textId="77777777" w:rsidR="004808D4" w:rsidRDefault="00000000">
            <w:r>
              <w:rPr>
                <w:sz w:val="16"/>
              </w:rPr>
              <w:t>0x45</w:t>
            </w:r>
          </w:p>
        </w:tc>
        <w:tc>
          <w:tcPr>
            <w:tcW w:w="4896" w:type="dxa"/>
          </w:tcPr>
          <w:p w14:paraId="333DA863" w14:textId="77777777" w:rsidR="004808D4" w:rsidRDefault="00000000">
            <w:r>
              <w:rPr>
                <w:sz w:val="16"/>
              </w:rPr>
              <w:t>A1=VS, A0=VS</w:t>
            </w:r>
          </w:p>
        </w:tc>
      </w:tr>
      <w:tr w:rsidR="004808D4" w14:paraId="76426104" w14:textId="77777777">
        <w:trPr>
          <w:jc w:val="center"/>
        </w:trPr>
        <w:tc>
          <w:tcPr>
            <w:tcW w:w="1152" w:type="dxa"/>
          </w:tcPr>
          <w:p w14:paraId="2820F175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12DBECA6" w14:textId="77777777" w:rsidR="004808D4" w:rsidRDefault="00000000">
            <w:r>
              <w:rPr>
                <w:sz w:val="16"/>
              </w:rPr>
              <w:t>INA780x DRIVE6</w:t>
            </w:r>
          </w:p>
        </w:tc>
        <w:tc>
          <w:tcPr>
            <w:tcW w:w="1584" w:type="dxa"/>
          </w:tcPr>
          <w:p w14:paraId="1A12594D" w14:textId="77777777" w:rsidR="004808D4" w:rsidRDefault="00000000">
            <w:r>
              <w:rPr>
                <w:sz w:val="16"/>
              </w:rPr>
              <w:t>0x47</w:t>
            </w:r>
          </w:p>
        </w:tc>
        <w:tc>
          <w:tcPr>
            <w:tcW w:w="4896" w:type="dxa"/>
          </w:tcPr>
          <w:p w14:paraId="4CF88CE7" w14:textId="77777777" w:rsidR="004808D4" w:rsidRDefault="00000000">
            <w:r>
              <w:rPr>
                <w:sz w:val="16"/>
              </w:rPr>
              <w:t>A1=VS, A0=SCL</w:t>
            </w:r>
          </w:p>
        </w:tc>
      </w:tr>
      <w:tr w:rsidR="004808D4" w14:paraId="3E68F424" w14:textId="77777777">
        <w:trPr>
          <w:jc w:val="center"/>
        </w:trPr>
        <w:tc>
          <w:tcPr>
            <w:tcW w:w="1152" w:type="dxa"/>
          </w:tcPr>
          <w:p w14:paraId="6B90D441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2E2BC0EB" w14:textId="77777777" w:rsidR="004808D4" w:rsidRDefault="00000000">
            <w:r>
              <w:rPr>
                <w:sz w:val="16"/>
              </w:rPr>
              <w:t>INA780x ARM</w:t>
            </w:r>
          </w:p>
        </w:tc>
        <w:tc>
          <w:tcPr>
            <w:tcW w:w="1584" w:type="dxa"/>
          </w:tcPr>
          <w:p w14:paraId="5F94C239" w14:textId="77777777" w:rsidR="004808D4" w:rsidRDefault="00000000">
            <w:r>
              <w:rPr>
                <w:sz w:val="16"/>
              </w:rPr>
              <w:t>0x4C</w:t>
            </w:r>
          </w:p>
        </w:tc>
        <w:tc>
          <w:tcPr>
            <w:tcW w:w="4896" w:type="dxa"/>
          </w:tcPr>
          <w:p w14:paraId="68EBF027" w14:textId="77777777" w:rsidR="004808D4" w:rsidRDefault="00000000">
            <w:r>
              <w:rPr>
                <w:sz w:val="16"/>
              </w:rPr>
              <w:t>A1=SCL, A0=GND</w:t>
            </w:r>
          </w:p>
        </w:tc>
      </w:tr>
      <w:tr w:rsidR="004808D4" w14:paraId="3A75E84A" w14:textId="77777777">
        <w:trPr>
          <w:jc w:val="center"/>
        </w:trPr>
        <w:tc>
          <w:tcPr>
            <w:tcW w:w="1152" w:type="dxa"/>
          </w:tcPr>
          <w:p w14:paraId="5B6AD91A" w14:textId="77777777" w:rsidR="004808D4" w:rsidRDefault="00000000"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2D1793FC" w14:textId="77777777" w:rsidR="004808D4" w:rsidRDefault="00000000">
            <w:r>
              <w:rPr>
                <w:sz w:val="16"/>
              </w:rPr>
              <w:t>INA780x SCIENCE</w:t>
            </w:r>
          </w:p>
        </w:tc>
        <w:tc>
          <w:tcPr>
            <w:tcW w:w="1584" w:type="dxa"/>
          </w:tcPr>
          <w:p w14:paraId="7C9506B5" w14:textId="77777777" w:rsidR="004808D4" w:rsidRDefault="00000000">
            <w:r>
              <w:rPr>
                <w:sz w:val="16"/>
              </w:rPr>
              <w:t>0x4D</w:t>
            </w:r>
          </w:p>
        </w:tc>
        <w:tc>
          <w:tcPr>
            <w:tcW w:w="4896" w:type="dxa"/>
          </w:tcPr>
          <w:p w14:paraId="7C2F37A0" w14:textId="77777777" w:rsidR="004808D4" w:rsidRDefault="00000000">
            <w:r>
              <w:rPr>
                <w:sz w:val="16"/>
              </w:rPr>
              <w:t>A1=SCL, A0=VS</w:t>
            </w:r>
          </w:p>
        </w:tc>
      </w:tr>
      <w:tr w:rsidR="00E471F5" w14:paraId="58142A85" w14:textId="77777777">
        <w:trPr>
          <w:jc w:val="center"/>
        </w:trPr>
        <w:tc>
          <w:tcPr>
            <w:tcW w:w="1152" w:type="dxa"/>
          </w:tcPr>
          <w:p w14:paraId="2E9A3808" w14:textId="1884AE62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>I2C0</w:t>
            </w:r>
          </w:p>
        </w:tc>
        <w:tc>
          <w:tcPr>
            <w:tcW w:w="3024" w:type="dxa"/>
          </w:tcPr>
          <w:p w14:paraId="6D646471" w14:textId="070484FB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 xml:space="preserve">INA780x </w:t>
            </w:r>
            <w:r w:rsidR="001E11D9">
              <w:rPr>
                <w:sz w:val="16"/>
              </w:rPr>
              <w:t>LOGIC</w:t>
            </w:r>
          </w:p>
        </w:tc>
        <w:tc>
          <w:tcPr>
            <w:tcW w:w="1584" w:type="dxa"/>
          </w:tcPr>
          <w:p w14:paraId="3F6E4594" w14:textId="3CB7FEAA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>0x4F</w:t>
            </w:r>
          </w:p>
        </w:tc>
        <w:tc>
          <w:tcPr>
            <w:tcW w:w="4896" w:type="dxa"/>
          </w:tcPr>
          <w:p w14:paraId="04700248" w14:textId="4791549C" w:rsidR="00E471F5" w:rsidRDefault="00E471F5">
            <w:pPr>
              <w:rPr>
                <w:sz w:val="16"/>
              </w:rPr>
            </w:pPr>
            <w:r>
              <w:rPr>
                <w:sz w:val="16"/>
              </w:rPr>
              <w:t>A1=SCL, A0=SCL</w:t>
            </w:r>
          </w:p>
        </w:tc>
      </w:tr>
      <w:tr w:rsidR="004808D4" w14:paraId="00F12193" w14:textId="77777777">
        <w:trPr>
          <w:jc w:val="center"/>
        </w:trPr>
        <w:tc>
          <w:tcPr>
            <w:tcW w:w="1152" w:type="dxa"/>
          </w:tcPr>
          <w:p w14:paraId="585D3FC4" w14:textId="77777777" w:rsidR="004808D4" w:rsidRDefault="00000000">
            <w:r>
              <w:rPr>
                <w:sz w:val="16"/>
              </w:rPr>
              <w:t>I2C1</w:t>
            </w:r>
          </w:p>
        </w:tc>
        <w:tc>
          <w:tcPr>
            <w:tcW w:w="3024" w:type="dxa"/>
          </w:tcPr>
          <w:p w14:paraId="0C6416BA" w14:textId="77777777" w:rsidR="004808D4" w:rsidRDefault="00000000">
            <w:r>
              <w:rPr>
                <w:sz w:val="16"/>
              </w:rPr>
              <w:t>MCP9808 LOGIC_TEMP</w:t>
            </w:r>
          </w:p>
        </w:tc>
        <w:tc>
          <w:tcPr>
            <w:tcW w:w="1584" w:type="dxa"/>
          </w:tcPr>
          <w:p w14:paraId="76C88CD9" w14:textId="77777777" w:rsidR="004808D4" w:rsidRDefault="00000000">
            <w:r>
              <w:rPr>
                <w:sz w:val="16"/>
              </w:rPr>
              <w:t>0x18</w:t>
            </w:r>
          </w:p>
        </w:tc>
        <w:tc>
          <w:tcPr>
            <w:tcW w:w="4896" w:type="dxa"/>
          </w:tcPr>
          <w:p w14:paraId="06D05247" w14:textId="77777777" w:rsidR="004808D4" w:rsidRDefault="00000000">
            <w:r>
              <w:rPr>
                <w:sz w:val="16"/>
              </w:rPr>
              <w:t>A2=0, A1=0, A0=0</w:t>
            </w:r>
          </w:p>
        </w:tc>
      </w:tr>
      <w:tr w:rsidR="004808D4" w14:paraId="7C9DA2B9" w14:textId="77777777">
        <w:trPr>
          <w:jc w:val="center"/>
        </w:trPr>
        <w:tc>
          <w:tcPr>
            <w:tcW w:w="1152" w:type="dxa"/>
          </w:tcPr>
          <w:p w14:paraId="3DA1A539" w14:textId="77777777" w:rsidR="004808D4" w:rsidRDefault="00000000">
            <w:r>
              <w:rPr>
                <w:sz w:val="16"/>
              </w:rPr>
              <w:t>I2C1</w:t>
            </w:r>
          </w:p>
        </w:tc>
        <w:tc>
          <w:tcPr>
            <w:tcW w:w="3024" w:type="dxa"/>
          </w:tcPr>
          <w:p w14:paraId="7D4C449C" w14:textId="2F5ADD34" w:rsidR="004808D4" w:rsidRDefault="00000000" w:rsidP="00E46CE6">
            <w:pPr>
              <w:tabs>
                <w:tab w:val="right" w:pos="2808"/>
              </w:tabs>
            </w:pPr>
            <w:r>
              <w:rPr>
                <w:sz w:val="16"/>
              </w:rPr>
              <w:t>MCP9808 DRIVE_TEMP</w:t>
            </w:r>
            <w:r w:rsidR="00E46CE6">
              <w:rPr>
                <w:sz w:val="16"/>
              </w:rPr>
              <w:tab/>
            </w:r>
          </w:p>
        </w:tc>
        <w:tc>
          <w:tcPr>
            <w:tcW w:w="1584" w:type="dxa"/>
          </w:tcPr>
          <w:p w14:paraId="71F11638" w14:textId="77777777" w:rsidR="004808D4" w:rsidRDefault="00000000">
            <w:r>
              <w:rPr>
                <w:sz w:val="16"/>
              </w:rPr>
              <w:t>0x19</w:t>
            </w:r>
          </w:p>
        </w:tc>
        <w:tc>
          <w:tcPr>
            <w:tcW w:w="4896" w:type="dxa"/>
          </w:tcPr>
          <w:p w14:paraId="48EE64CB" w14:textId="77777777" w:rsidR="004808D4" w:rsidRDefault="00000000">
            <w:r>
              <w:rPr>
                <w:sz w:val="16"/>
              </w:rPr>
              <w:t>A2=0, A1=0, A0=1</w:t>
            </w:r>
          </w:p>
        </w:tc>
      </w:tr>
      <w:tr w:rsidR="004808D4" w14:paraId="72BD2F74" w14:textId="77777777">
        <w:trPr>
          <w:jc w:val="center"/>
        </w:trPr>
        <w:tc>
          <w:tcPr>
            <w:tcW w:w="1152" w:type="dxa"/>
          </w:tcPr>
          <w:p w14:paraId="46789163" w14:textId="77777777" w:rsidR="004808D4" w:rsidRDefault="00000000">
            <w:r>
              <w:rPr>
                <w:sz w:val="16"/>
              </w:rPr>
              <w:t>I2C1</w:t>
            </w:r>
          </w:p>
        </w:tc>
        <w:tc>
          <w:tcPr>
            <w:tcW w:w="3024" w:type="dxa"/>
          </w:tcPr>
          <w:p w14:paraId="1A6E5850" w14:textId="77777777" w:rsidR="004808D4" w:rsidRDefault="00000000">
            <w:r>
              <w:rPr>
                <w:sz w:val="16"/>
              </w:rPr>
              <w:t>MCP9808 ARM_SCI_TEMP</w:t>
            </w:r>
          </w:p>
        </w:tc>
        <w:tc>
          <w:tcPr>
            <w:tcW w:w="1584" w:type="dxa"/>
          </w:tcPr>
          <w:p w14:paraId="163EA445" w14:textId="77777777" w:rsidR="004808D4" w:rsidRDefault="00000000">
            <w:r>
              <w:rPr>
                <w:sz w:val="16"/>
              </w:rPr>
              <w:t>0x1A</w:t>
            </w:r>
          </w:p>
        </w:tc>
        <w:tc>
          <w:tcPr>
            <w:tcW w:w="4896" w:type="dxa"/>
          </w:tcPr>
          <w:p w14:paraId="7C30AF2C" w14:textId="77777777" w:rsidR="004808D4" w:rsidRDefault="00000000">
            <w:r>
              <w:rPr>
                <w:sz w:val="16"/>
              </w:rPr>
              <w:t>A2=0, A1=1, A0=0</w:t>
            </w:r>
          </w:p>
        </w:tc>
      </w:tr>
    </w:tbl>
    <w:p w14:paraId="5ED27ABC" w14:textId="77777777" w:rsidR="004808D4" w:rsidRDefault="004808D4">
      <w:pPr>
        <w:spacing w:after="60"/>
      </w:pPr>
    </w:p>
    <w:p w14:paraId="4BBB7967" w14:textId="77777777" w:rsidR="004808D4" w:rsidRDefault="00000000">
      <w:pPr>
        <w:pStyle w:val="ListBullet"/>
        <w:spacing w:after="60"/>
      </w:pPr>
      <w:r>
        <w:t>INA780x addresses using SDA straps shall be avoided unless explicitly required, because TI notes an additional hold-time requirement when SDA is used as an address strap.</w:t>
      </w:r>
    </w:p>
    <w:p w14:paraId="722D4EF7" w14:textId="77777777" w:rsidR="004808D4" w:rsidRDefault="00000000">
      <w:pPr>
        <w:pStyle w:val="ListBullet"/>
        <w:spacing w:after="60"/>
      </w:pPr>
      <w:r>
        <w:t>The firmware shall probe all expected addresses at boot and fail safe if any required monitor is missing.</w:t>
      </w:r>
    </w:p>
    <w:p w14:paraId="4F3B3ECF" w14:textId="77777777" w:rsidR="004808D4" w:rsidRDefault="00000000">
      <w:pPr>
        <w:pStyle w:val="Heading2"/>
        <w:spacing w:before="160" w:after="80"/>
      </w:pPr>
      <w:r>
        <w:t>5.3 Required Telemetry Values</w:t>
      </w:r>
    </w:p>
    <w:p w14:paraId="2EE56663" w14:textId="77777777" w:rsidR="004808D4" w:rsidRDefault="00000000">
      <w:pPr>
        <w:pStyle w:val="ListBullet"/>
        <w:spacing w:after="60"/>
      </w:pPr>
      <w:r>
        <w:t>Per drivetrain branch: voltage, current, power, energy/charge if enabled, alert/fault status.</w:t>
      </w:r>
    </w:p>
    <w:p w14:paraId="3195BFFA" w14:textId="77777777" w:rsidR="004808D4" w:rsidRDefault="00000000">
      <w:pPr>
        <w:pStyle w:val="ListBullet"/>
        <w:spacing w:after="60"/>
      </w:pPr>
      <w:r>
        <w:t>Computed drivetrain total: sum of six branch currents and sum of six branch powers.</w:t>
      </w:r>
    </w:p>
    <w:p w14:paraId="58F2B5C2" w14:textId="77777777" w:rsidR="004808D4" w:rsidRDefault="00000000">
      <w:pPr>
        <w:pStyle w:val="ListBullet"/>
        <w:spacing w:after="60"/>
      </w:pPr>
      <w:r>
        <w:t>ARM rail: voltage, current, power, energy/charge if enabled, alert/fault status.</w:t>
      </w:r>
    </w:p>
    <w:p w14:paraId="7233A871" w14:textId="77777777" w:rsidR="004808D4" w:rsidRDefault="00000000">
      <w:pPr>
        <w:pStyle w:val="ListBullet"/>
        <w:spacing w:after="60"/>
      </w:pPr>
      <w:r>
        <w:t>SCIENCE rail: voltage, current, power, energy/charge if enabled, alert/fault status.</w:t>
      </w:r>
    </w:p>
    <w:p w14:paraId="42D1F681" w14:textId="77777777" w:rsidR="004808D4" w:rsidRDefault="00000000">
      <w:pPr>
        <w:pStyle w:val="ListBullet"/>
        <w:spacing w:after="60"/>
      </w:pPr>
      <w:r>
        <w:t>Temperature: logic regulator zone, drivetrain MOSFET/INA zone, arm/science MOSFET/INA zone.</w:t>
      </w:r>
    </w:p>
    <w:p w14:paraId="0BEA8BA8" w14:textId="77777777" w:rsidR="004808D4" w:rsidRDefault="00000000">
      <w:pPr>
        <w:pStyle w:val="ListBullet"/>
        <w:spacing w:after="60"/>
      </w:pPr>
      <w:r>
        <w:t>E-stop status: asserted/not asserted.</w:t>
      </w:r>
    </w:p>
    <w:p w14:paraId="3FFC68E0" w14:textId="77777777" w:rsidR="004808D4" w:rsidRDefault="00000000">
      <w:pPr>
        <w:pStyle w:val="ListBullet"/>
        <w:spacing w:after="60"/>
      </w:pPr>
      <w:r>
        <w:t>GPIO status: commanded state and final allowed state for each controlled output.</w:t>
      </w:r>
    </w:p>
    <w:p w14:paraId="51501FBB" w14:textId="77777777" w:rsidR="004808D4" w:rsidRDefault="00000000">
      <w:pPr>
        <w:pStyle w:val="Heading1"/>
        <w:spacing w:before="160" w:after="80"/>
      </w:pPr>
      <w:r>
        <w:t>6. RP2350 GPIO Allocation and Software Bindings</w:t>
      </w:r>
    </w:p>
    <w:p w14:paraId="09DE3848" w14:textId="77777777" w:rsidR="004808D4" w:rsidRDefault="00000000">
      <w:pPr>
        <w:pStyle w:val="Heading2"/>
        <w:spacing w:before="160" w:after="80"/>
      </w:pPr>
      <w:r>
        <w:t>6.1 GPIO Capacity Requirement</w:t>
      </w:r>
    </w:p>
    <w:p w14:paraId="2D21D27D" w14:textId="77777777" w:rsidR="004808D4" w:rsidRDefault="00000000">
      <w:pPr>
        <w:pStyle w:val="ListBullet"/>
        <w:spacing w:after="60"/>
      </w:pPr>
      <w:r>
        <w:t>The baseline design shall use native RP2350 GPIO only.</w:t>
      </w:r>
    </w:p>
    <w:p w14:paraId="0594BEF5" w14:textId="77777777" w:rsidR="004808D4" w:rsidRDefault="00000000">
      <w:pPr>
        <w:pStyle w:val="ListBullet"/>
        <w:spacing w:after="60"/>
      </w:pPr>
      <w:r>
        <w:t>The RP2350A QFN-60 package exposes enough GPIO for all required enable, I2C, E-stop, debug, and status signals.</w:t>
      </w:r>
    </w:p>
    <w:p w14:paraId="366E83AA" w14:textId="77777777" w:rsidR="004808D4" w:rsidRDefault="00000000">
      <w:pPr>
        <w:pStyle w:val="ListBullet"/>
        <w:spacing w:after="60"/>
      </w:pPr>
      <w:r>
        <w:t>GPIO expanders shall not be used for required enable control.</w:t>
      </w:r>
    </w:p>
    <w:p w14:paraId="48BDCF3F" w14:textId="77777777" w:rsidR="004808D4" w:rsidRDefault="00000000">
      <w:pPr>
        <w:pStyle w:val="ListBullet"/>
        <w:spacing w:after="60"/>
      </w:pPr>
      <w:r>
        <w:t>If a future revision adds enough fault inputs to exceed native GPIO capacity, add a GPIO expander only for noncritical status inputs, not for enable lines.</w:t>
      </w:r>
    </w:p>
    <w:p w14:paraId="34C49075" w14:textId="77777777" w:rsidR="004808D4" w:rsidRDefault="00000000">
      <w:pPr>
        <w:pStyle w:val="Heading2"/>
        <w:spacing w:before="160" w:after="80"/>
      </w:pPr>
      <w:r>
        <w:t>6.2 Proposed Native GPIO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2871"/>
        <w:gridCol w:w="6567"/>
      </w:tblGrid>
      <w:tr w:rsidR="004808D4" w14:paraId="40A9FBBF" w14:textId="77777777">
        <w:trPr>
          <w:tblHeader/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73E6B9E8" w14:textId="77777777" w:rsidR="004808D4" w:rsidRDefault="00000000">
            <w:r>
              <w:rPr>
                <w:b/>
                <w:sz w:val="16"/>
              </w:rPr>
              <w:t>RP2350 pin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76FE93" w14:textId="77777777" w:rsidR="004808D4" w:rsidRDefault="00000000">
            <w:r>
              <w:rPr>
                <w:b/>
                <w:sz w:val="16"/>
              </w:rPr>
              <w:t>Net name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711152FF" w14:textId="77777777" w:rsidR="004808D4" w:rsidRDefault="00000000">
            <w:r>
              <w:rPr>
                <w:b/>
                <w:sz w:val="16"/>
              </w:rPr>
              <w:t>Function</w:t>
            </w:r>
          </w:p>
        </w:tc>
      </w:tr>
      <w:tr w:rsidR="004808D4" w14:paraId="40689A56" w14:textId="77777777">
        <w:trPr>
          <w:jc w:val="center"/>
        </w:trPr>
        <w:tc>
          <w:tcPr>
            <w:tcW w:w="1296" w:type="dxa"/>
          </w:tcPr>
          <w:p w14:paraId="542B92A5" w14:textId="77777777" w:rsidR="004808D4" w:rsidRDefault="00000000">
            <w:r>
              <w:rPr>
                <w:sz w:val="16"/>
              </w:rPr>
              <w:t>GPIO0</w:t>
            </w:r>
          </w:p>
        </w:tc>
        <w:tc>
          <w:tcPr>
            <w:tcW w:w="2880" w:type="dxa"/>
          </w:tcPr>
          <w:p w14:paraId="26A5AFFD" w14:textId="77777777" w:rsidR="004808D4" w:rsidRDefault="00000000">
            <w:r>
              <w:rPr>
                <w:sz w:val="16"/>
              </w:rPr>
              <w:t>I2C0_SDA</w:t>
            </w:r>
          </w:p>
        </w:tc>
        <w:tc>
          <w:tcPr>
            <w:tcW w:w="6624" w:type="dxa"/>
          </w:tcPr>
          <w:p w14:paraId="3D5D53E7" w14:textId="77777777" w:rsidR="004808D4" w:rsidRDefault="00000000">
            <w:r>
              <w:rPr>
                <w:sz w:val="16"/>
              </w:rPr>
              <w:t>High-current telemetry bus SDA</w:t>
            </w:r>
          </w:p>
        </w:tc>
      </w:tr>
      <w:tr w:rsidR="004808D4" w14:paraId="2FCC5663" w14:textId="77777777">
        <w:trPr>
          <w:jc w:val="center"/>
        </w:trPr>
        <w:tc>
          <w:tcPr>
            <w:tcW w:w="1296" w:type="dxa"/>
          </w:tcPr>
          <w:p w14:paraId="07F5B1C8" w14:textId="77777777" w:rsidR="004808D4" w:rsidRDefault="00000000">
            <w:r>
              <w:rPr>
                <w:sz w:val="16"/>
              </w:rPr>
              <w:t>GPIO1</w:t>
            </w:r>
          </w:p>
        </w:tc>
        <w:tc>
          <w:tcPr>
            <w:tcW w:w="2880" w:type="dxa"/>
          </w:tcPr>
          <w:p w14:paraId="77B205A4" w14:textId="77777777" w:rsidR="004808D4" w:rsidRDefault="00000000">
            <w:r>
              <w:rPr>
                <w:sz w:val="16"/>
              </w:rPr>
              <w:t>I2C0_SCL</w:t>
            </w:r>
          </w:p>
        </w:tc>
        <w:tc>
          <w:tcPr>
            <w:tcW w:w="6624" w:type="dxa"/>
          </w:tcPr>
          <w:p w14:paraId="038F696E" w14:textId="77777777" w:rsidR="004808D4" w:rsidRDefault="00000000">
            <w:r>
              <w:rPr>
                <w:sz w:val="16"/>
              </w:rPr>
              <w:t>High-current telemetry bus SCL</w:t>
            </w:r>
          </w:p>
        </w:tc>
      </w:tr>
      <w:tr w:rsidR="004808D4" w14:paraId="4E742DBB" w14:textId="77777777">
        <w:trPr>
          <w:jc w:val="center"/>
        </w:trPr>
        <w:tc>
          <w:tcPr>
            <w:tcW w:w="1296" w:type="dxa"/>
          </w:tcPr>
          <w:p w14:paraId="4D1ADAFF" w14:textId="77777777" w:rsidR="004808D4" w:rsidRDefault="00000000">
            <w:r>
              <w:rPr>
                <w:sz w:val="16"/>
              </w:rPr>
              <w:t>GPIO2</w:t>
            </w:r>
          </w:p>
        </w:tc>
        <w:tc>
          <w:tcPr>
            <w:tcW w:w="2880" w:type="dxa"/>
          </w:tcPr>
          <w:p w14:paraId="1A5049F9" w14:textId="77777777" w:rsidR="004808D4" w:rsidRDefault="00000000">
            <w:r>
              <w:rPr>
                <w:sz w:val="16"/>
              </w:rPr>
              <w:t>I2C1_SDA</w:t>
            </w:r>
          </w:p>
        </w:tc>
        <w:tc>
          <w:tcPr>
            <w:tcW w:w="6624" w:type="dxa"/>
          </w:tcPr>
          <w:p w14:paraId="15328710" w14:textId="77777777" w:rsidR="004808D4" w:rsidRDefault="00000000">
            <w:r>
              <w:rPr>
                <w:sz w:val="16"/>
              </w:rPr>
              <w:t>Logic/temp telemetry bus SDA</w:t>
            </w:r>
          </w:p>
        </w:tc>
      </w:tr>
      <w:tr w:rsidR="004808D4" w14:paraId="4929B5C1" w14:textId="77777777">
        <w:trPr>
          <w:jc w:val="center"/>
        </w:trPr>
        <w:tc>
          <w:tcPr>
            <w:tcW w:w="1296" w:type="dxa"/>
          </w:tcPr>
          <w:p w14:paraId="5A0B2C42" w14:textId="77777777" w:rsidR="004808D4" w:rsidRDefault="00000000">
            <w:r>
              <w:rPr>
                <w:sz w:val="16"/>
              </w:rPr>
              <w:t>GPIO3</w:t>
            </w:r>
          </w:p>
        </w:tc>
        <w:tc>
          <w:tcPr>
            <w:tcW w:w="2880" w:type="dxa"/>
          </w:tcPr>
          <w:p w14:paraId="79ADCB32" w14:textId="77777777" w:rsidR="004808D4" w:rsidRDefault="00000000">
            <w:r>
              <w:rPr>
                <w:sz w:val="16"/>
              </w:rPr>
              <w:t>I2C1_SCL</w:t>
            </w:r>
          </w:p>
        </w:tc>
        <w:tc>
          <w:tcPr>
            <w:tcW w:w="6624" w:type="dxa"/>
          </w:tcPr>
          <w:p w14:paraId="1B593A99" w14:textId="77777777" w:rsidR="004808D4" w:rsidRDefault="00000000">
            <w:r>
              <w:rPr>
                <w:sz w:val="16"/>
              </w:rPr>
              <w:t>Logic/temp telemetry bus SCL</w:t>
            </w:r>
          </w:p>
        </w:tc>
      </w:tr>
      <w:tr w:rsidR="004808D4" w14:paraId="6268D03A" w14:textId="77777777">
        <w:trPr>
          <w:jc w:val="center"/>
        </w:trPr>
        <w:tc>
          <w:tcPr>
            <w:tcW w:w="1296" w:type="dxa"/>
          </w:tcPr>
          <w:p w14:paraId="602E9377" w14:textId="77777777" w:rsidR="004808D4" w:rsidRDefault="00000000">
            <w:r>
              <w:rPr>
                <w:sz w:val="16"/>
              </w:rPr>
              <w:t>GPIO4</w:t>
            </w:r>
          </w:p>
        </w:tc>
        <w:tc>
          <w:tcPr>
            <w:tcW w:w="2880" w:type="dxa"/>
          </w:tcPr>
          <w:p w14:paraId="75DC1AB6" w14:textId="77777777" w:rsidR="004808D4" w:rsidRDefault="00000000">
            <w:r>
              <w:rPr>
                <w:sz w:val="16"/>
              </w:rPr>
              <w:t>DRIVE_EN_1</w:t>
            </w:r>
          </w:p>
        </w:tc>
        <w:tc>
          <w:tcPr>
            <w:tcW w:w="6624" w:type="dxa"/>
          </w:tcPr>
          <w:p w14:paraId="17F9BA32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1EA05995" w14:textId="77777777">
        <w:trPr>
          <w:jc w:val="center"/>
        </w:trPr>
        <w:tc>
          <w:tcPr>
            <w:tcW w:w="1296" w:type="dxa"/>
          </w:tcPr>
          <w:p w14:paraId="6A092685" w14:textId="77777777" w:rsidR="004808D4" w:rsidRDefault="00000000">
            <w:r>
              <w:rPr>
                <w:sz w:val="16"/>
              </w:rPr>
              <w:t>GPIO5</w:t>
            </w:r>
          </w:p>
        </w:tc>
        <w:tc>
          <w:tcPr>
            <w:tcW w:w="2880" w:type="dxa"/>
          </w:tcPr>
          <w:p w14:paraId="7C17BA44" w14:textId="77777777" w:rsidR="004808D4" w:rsidRDefault="00000000">
            <w:r>
              <w:rPr>
                <w:sz w:val="16"/>
              </w:rPr>
              <w:t>DRIVE_EN_2</w:t>
            </w:r>
          </w:p>
        </w:tc>
        <w:tc>
          <w:tcPr>
            <w:tcW w:w="6624" w:type="dxa"/>
          </w:tcPr>
          <w:p w14:paraId="3551CFDE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13FAFC9B" w14:textId="77777777">
        <w:trPr>
          <w:jc w:val="center"/>
        </w:trPr>
        <w:tc>
          <w:tcPr>
            <w:tcW w:w="1296" w:type="dxa"/>
          </w:tcPr>
          <w:p w14:paraId="08996C1E" w14:textId="77777777" w:rsidR="004808D4" w:rsidRDefault="00000000">
            <w:r>
              <w:rPr>
                <w:sz w:val="16"/>
              </w:rPr>
              <w:t>GPIO6</w:t>
            </w:r>
          </w:p>
        </w:tc>
        <w:tc>
          <w:tcPr>
            <w:tcW w:w="2880" w:type="dxa"/>
          </w:tcPr>
          <w:p w14:paraId="00D57D37" w14:textId="77777777" w:rsidR="004808D4" w:rsidRDefault="00000000">
            <w:r>
              <w:rPr>
                <w:sz w:val="16"/>
              </w:rPr>
              <w:t>DRIVE_EN_3</w:t>
            </w:r>
          </w:p>
        </w:tc>
        <w:tc>
          <w:tcPr>
            <w:tcW w:w="6624" w:type="dxa"/>
          </w:tcPr>
          <w:p w14:paraId="193150F1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6E87854A" w14:textId="77777777">
        <w:trPr>
          <w:jc w:val="center"/>
        </w:trPr>
        <w:tc>
          <w:tcPr>
            <w:tcW w:w="1296" w:type="dxa"/>
          </w:tcPr>
          <w:p w14:paraId="1EB97720" w14:textId="77777777" w:rsidR="004808D4" w:rsidRDefault="00000000">
            <w:r>
              <w:rPr>
                <w:sz w:val="16"/>
              </w:rPr>
              <w:t>GPIO7</w:t>
            </w:r>
          </w:p>
        </w:tc>
        <w:tc>
          <w:tcPr>
            <w:tcW w:w="2880" w:type="dxa"/>
          </w:tcPr>
          <w:p w14:paraId="4C1BDA48" w14:textId="77777777" w:rsidR="004808D4" w:rsidRDefault="00000000">
            <w:r>
              <w:rPr>
                <w:sz w:val="16"/>
              </w:rPr>
              <w:t>DRIVE_EN_4</w:t>
            </w:r>
          </w:p>
        </w:tc>
        <w:tc>
          <w:tcPr>
            <w:tcW w:w="6624" w:type="dxa"/>
          </w:tcPr>
          <w:p w14:paraId="6391E192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7385B554" w14:textId="77777777">
        <w:trPr>
          <w:jc w:val="center"/>
        </w:trPr>
        <w:tc>
          <w:tcPr>
            <w:tcW w:w="1296" w:type="dxa"/>
          </w:tcPr>
          <w:p w14:paraId="60114D42" w14:textId="77777777" w:rsidR="004808D4" w:rsidRDefault="00000000">
            <w:r>
              <w:rPr>
                <w:sz w:val="16"/>
              </w:rPr>
              <w:t>GPIO8</w:t>
            </w:r>
          </w:p>
        </w:tc>
        <w:tc>
          <w:tcPr>
            <w:tcW w:w="2880" w:type="dxa"/>
          </w:tcPr>
          <w:p w14:paraId="12CDD40A" w14:textId="77777777" w:rsidR="004808D4" w:rsidRDefault="00000000">
            <w:r>
              <w:rPr>
                <w:sz w:val="16"/>
              </w:rPr>
              <w:t>DRIVE_EN_5</w:t>
            </w:r>
          </w:p>
        </w:tc>
        <w:tc>
          <w:tcPr>
            <w:tcW w:w="6624" w:type="dxa"/>
          </w:tcPr>
          <w:p w14:paraId="7D4C4F28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203B08DC" w14:textId="77777777">
        <w:trPr>
          <w:jc w:val="center"/>
        </w:trPr>
        <w:tc>
          <w:tcPr>
            <w:tcW w:w="1296" w:type="dxa"/>
          </w:tcPr>
          <w:p w14:paraId="6B8A44D5" w14:textId="77777777" w:rsidR="004808D4" w:rsidRDefault="00000000">
            <w:r>
              <w:rPr>
                <w:sz w:val="16"/>
              </w:rPr>
              <w:t>GPIO9</w:t>
            </w:r>
          </w:p>
        </w:tc>
        <w:tc>
          <w:tcPr>
            <w:tcW w:w="2880" w:type="dxa"/>
          </w:tcPr>
          <w:p w14:paraId="327FA02F" w14:textId="77777777" w:rsidR="004808D4" w:rsidRDefault="00000000">
            <w:r>
              <w:rPr>
                <w:sz w:val="16"/>
              </w:rPr>
              <w:t>DRIVE_EN_6</w:t>
            </w:r>
          </w:p>
        </w:tc>
        <w:tc>
          <w:tcPr>
            <w:tcW w:w="6624" w:type="dxa"/>
          </w:tcPr>
          <w:p w14:paraId="6530E7D7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1167F1F1" w14:textId="77777777">
        <w:trPr>
          <w:jc w:val="center"/>
        </w:trPr>
        <w:tc>
          <w:tcPr>
            <w:tcW w:w="1296" w:type="dxa"/>
          </w:tcPr>
          <w:p w14:paraId="13CFAD07" w14:textId="77777777" w:rsidR="004808D4" w:rsidRDefault="00000000">
            <w:r>
              <w:rPr>
                <w:sz w:val="16"/>
              </w:rPr>
              <w:t>GPIO10</w:t>
            </w:r>
          </w:p>
        </w:tc>
        <w:tc>
          <w:tcPr>
            <w:tcW w:w="2880" w:type="dxa"/>
          </w:tcPr>
          <w:p w14:paraId="212D9580" w14:textId="77777777" w:rsidR="004808D4" w:rsidRDefault="00000000">
            <w:r>
              <w:rPr>
                <w:sz w:val="16"/>
              </w:rPr>
              <w:t>ARM_EN</w:t>
            </w:r>
          </w:p>
        </w:tc>
        <w:tc>
          <w:tcPr>
            <w:tcW w:w="6624" w:type="dxa"/>
          </w:tcPr>
          <w:p w14:paraId="6CCD0C90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5EFD62F4" w14:textId="77777777">
        <w:trPr>
          <w:jc w:val="center"/>
        </w:trPr>
        <w:tc>
          <w:tcPr>
            <w:tcW w:w="1296" w:type="dxa"/>
          </w:tcPr>
          <w:p w14:paraId="5BB96751" w14:textId="77777777" w:rsidR="004808D4" w:rsidRDefault="00000000">
            <w:r>
              <w:rPr>
                <w:sz w:val="16"/>
              </w:rPr>
              <w:t>GPIO11</w:t>
            </w:r>
          </w:p>
        </w:tc>
        <w:tc>
          <w:tcPr>
            <w:tcW w:w="2880" w:type="dxa"/>
          </w:tcPr>
          <w:p w14:paraId="72BD742D" w14:textId="77777777" w:rsidR="004808D4" w:rsidRDefault="00000000">
            <w:r>
              <w:rPr>
                <w:sz w:val="16"/>
              </w:rPr>
              <w:t>SCIENCE_EN</w:t>
            </w:r>
          </w:p>
        </w:tc>
        <w:tc>
          <w:tcPr>
            <w:tcW w:w="6624" w:type="dxa"/>
          </w:tcPr>
          <w:p w14:paraId="691ED5CF" w14:textId="77777777" w:rsidR="004808D4" w:rsidRDefault="00000000">
            <w:r>
              <w:rPr>
                <w:sz w:val="16"/>
              </w:rPr>
              <w:t>Native output -&gt; buffer -&gt; E-stop gate -&gt; gate driver</w:t>
            </w:r>
          </w:p>
        </w:tc>
      </w:tr>
      <w:tr w:rsidR="004808D4" w14:paraId="18E1A6D1" w14:textId="77777777">
        <w:trPr>
          <w:jc w:val="center"/>
        </w:trPr>
        <w:tc>
          <w:tcPr>
            <w:tcW w:w="1296" w:type="dxa"/>
          </w:tcPr>
          <w:p w14:paraId="39CA150A" w14:textId="77777777" w:rsidR="004808D4" w:rsidRDefault="00000000">
            <w:r>
              <w:rPr>
                <w:sz w:val="16"/>
              </w:rPr>
              <w:lastRenderedPageBreak/>
              <w:t>GPIO12</w:t>
            </w:r>
          </w:p>
        </w:tc>
        <w:tc>
          <w:tcPr>
            <w:tcW w:w="2880" w:type="dxa"/>
          </w:tcPr>
          <w:p w14:paraId="1895F7C7" w14:textId="77777777" w:rsidR="004808D4" w:rsidRDefault="00000000">
            <w:r>
              <w:rPr>
                <w:sz w:val="16"/>
              </w:rPr>
              <w:t>AUX_22_EN</w:t>
            </w:r>
          </w:p>
        </w:tc>
        <w:tc>
          <w:tcPr>
            <w:tcW w:w="6624" w:type="dxa"/>
          </w:tcPr>
          <w:p w14:paraId="4C4F4A49" w14:textId="77777777" w:rsidR="004808D4" w:rsidRDefault="00000000">
            <w:r>
              <w:rPr>
                <w:sz w:val="16"/>
              </w:rPr>
              <w:t>Native output -&gt; buffer -&gt; E-stop gate -&gt; aux switch/driver</w:t>
            </w:r>
          </w:p>
        </w:tc>
      </w:tr>
      <w:tr w:rsidR="004808D4" w14:paraId="2BECC8A7" w14:textId="77777777">
        <w:trPr>
          <w:jc w:val="center"/>
        </w:trPr>
        <w:tc>
          <w:tcPr>
            <w:tcW w:w="1296" w:type="dxa"/>
          </w:tcPr>
          <w:p w14:paraId="23C960AA" w14:textId="77777777" w:rsidR="004808D4" w:rsidRDefault="00000000">
            <w:r>
              <w:rPr>
                <w:sz w:val="16"/>
              </w:rPr>
              <w:t>GPIO13</w:t>
            </w:r>
          </w:p>
        </w:tc>
        <w:tc>
          <w:tcPr>
            <w:tcW w:w="2880" w:type="dxa"/>
          </w:tcPr>
          <w:p w14:paraId="7F8E3132" w14:textId="601271E8" w:rsidR="004808D4" w:rsidRDefault="00000000">
            <w:r>
              <w:rPr>
                <w:sz w:val="16"/>
              </w:rPr>
              <w:t>SPARE_EN</w:t>
            </w:r>
            <w:r w:rsidR="004D1D41">
              <w:rPr>
                <w:sz w:val="16"/>
              </w:rPr>
              <w:t xml:space="preserve"> (NOT NEEDED)</w:t>
            </w:r>
          </w:p>
        </w:tc>
        <w:tc>
          <w:tcPr>
            <w:tcW w:w="6624" w:type="dxa"/>
          </w:tcPr>
          <w:p w14:paraId="0D024A65" w14:textId="77777777" w:rsidR="004808D4" w:rsidRDefault="00000000">
            <w:r>
              <w:rPr>
                <w:sz w:val="16"/>
              </w:rPr>
              <w:t>Buffered spare output; route to test pad or spare gate channel</w:t>
            </w:r>
          </w:p>
        </w:tc>
      </w:tr>
      <w:tr w:rsidR="004808D4" w14:paraId="0FC90BFC" w14:textId="77777777">
        <w:trPr>
          <w:jc w:val="center"/>
        </w:trPr>
        <w:tc>
          <w:tcPr>
            <w:tcW w:w="1296" w:type="dxa"/>
          </w:tcPr>
          <w:p w14:paraId="35DA7ED8" w14:textId="77777777" w:rsidR="004808D4" w:rsidRDefault="00000000">
            <w:r>
              <w:rPr>
                <w:sz w:val="16"/>
              </w:rPr>
              <w:t>GPIO14</w:t>
            </w:r>
          </w:p>
        </w:tc>
        <w:tc>
          <w:tcPr>
            <w:tcW w:w="2880" w:type="dxa"/>
          </w:tcPr>
          <w:p w14:paraId="1A40E596" w14:textId="77777777" w:rsidR="004808D4" w:rsidRDefault="00000000">
            <w:r>
              <w:rPr>
                <w:sz w:val="16"/>
              </w:rPr>
              <w:t>E_STOP_STATUS</w:t>
            </w:r>
          </w:p>
        </w:tc>
        <w:tc>
          <w:tcPr>
            <w:tcW w:w="6624" w:type="dxa"/>
          </w:tcPr>
          <w:p w14:paraId="46B4590C" w14:textId="77777777" w:rsidR="004808D4" w:rsidRDefault="00000000">
            <w:r>
              <w:rPr>
                <w:sz w:val="16"/>
              </w:rPr>
              <w:t>Input from E_STOP_NODE / E_STOP_OK conditioning</w:t>
            </w:r>
          </w:p>
        </w:tc>
      </w:tr>
      <w:tr w:rsidR="004808D4" w14:paraId="75175AFD" w14:textId="77777777">
        <w:trPr>
          <w:jc w:val="center"/>
        </w:trPr>
        <w:tc>
          <w:tcPr>
            <w:tcW w:w="1296" w:type="dxa"/>
          </w:tcPr>
          <w:p w14:paraId="2EDD883B" w14:textId="77777777" w:rsidR="004808D4" w:rsidRDefault="00000000">
            <w:r>
              <w:rPr>
                <w:sz w:val="16"/>
              </w:rPr>
              <w:t>GPIO15</w:t>
            </w:r>
          </w:p>
        </w:tc>
        <w:tc>
          <w:tcPr>
            <w:tcW w:w="2880" w:type="dxa"/>
          </w:tcPr>
          <w:p w14:paraId="03C0166E" w14:textId="77777777" w:rsidR="004808D4" w:rsidRDefault="00000000">
            <w:r>
              <w:rPr>
                <w:sz w:val="16"/>
              </w:rPr>
              <w:t>PDB_FAULT_OUT</w:t>
            </w:r>
          </w:p>
        </w:tc>
        <w:tc>
          <w:tcPr>
            <w:tcW w:w="6624" w:type="dxa"/>
          </w:tcPr>
          <w:p w14:paraId="7B292903" w14:textId="77777777" w:rsidR="004808D4" w:rsidRDefault="00000000">
            <w:r>
              <w:rPr>
                <w:sz w:val="16"/>
              </w:rPr>
              <w:t>Output to Jetson or external fault indicator</w:t>
            </w:r>
          </w:p>
        </w:tc>
      </w:tr>
      <w:tr w:rsidR="004808D4" w14:paraId="33FA944E" w14:textId="77777777">
        <w:trPr>
          <w:jc w:val="center"/>
        </w:trPr>
        <w:tc>
          <w:tcPr>
            <w:tcW w:w="1296" w:type="dxa"/>
          </w:tcPr>
          <w:p w14:paraId="1C0A8257" w14:textId="77777777" w:rsidR="004808D4" w:rsidRDefault="00000000">
            <w:r>
              <w:rPr>
                <w:sz w:val="16"/>
              </w:rPr>
              <w:t>GPIO16</w:t>
            </w:r>
          </w:p>
        </w:tc>
        <w:tc>
          <w:tcPr>
            <w:tcW w:w="2880" w:type="dxa"/>
          </w:tcPr>
          <w:p w14:paraId="5A3702C5" w14:textId="77777777" w:rsidR="004808D4" w:rsidRDefault="00000000">
            <w:r>
              <w:rPr>
                <w:sz w:val="16"/>
              </w:rPr>
              <w:t>JETSON_HEARTBEAT_IN</w:t>
            </w:r>
          </w:p>
        </w:tc>
        <w:tc>
          <w:tcPr>
            <w:tcW w:w="6624" w:type="dxa"/>
          </w:tcPr>
          <w:p w14:paraId="0B721E21" w14:textId="77777777" w:rsidR="004808D4" w:rsidRDefault="00000000">
            <w:r>
              <w:rPr>
                <w:sz w:val="16"/>
              </w:rPr>
              <w:t>Optional input from Jetson</w:t>
            </w:r>
          </w:p>
        </w:tc>
      </w:tr>
      <w:tr w:rsidR="004808D4" w14:paraId="3E805164" w14:textId="77777777">
        <w:trPr>
          <w:jc w:val="center"/>
        </w:trPr>
        <w:tc>
          <w:tcPr>
            <w:tcW w:w="1296" w:type="dxa"/>
          </w:tcPr>
          <w:p w14:paraId="2F1856A5" w14:textId="77777777" w:rsidR="004808D4" w:rsidRDefault="00000000">
            <w:r>
              <w:rPr>
                <w:sz w:val="16"/>
              </w:rPr>
              <w:t>GPIO17</w:t>
            </w:r>
          </w:p>
        </w:tc>
        <w:tc>
          <w:tcPr>
            <w:tcW w:w="2880" w:type="dxa"/>
          </w:tcPr>
          <w:p w14:paraId="53C0B768" w14:textId="77777777" w:rsidR="004808D4" w:rsidRDefault="00000000">
            <w:r>
              <w:rPr>
                <w:sz w:val="16"/>
              </w:rPr>
              <w:t>TCA4307_I2C0_EN</w:t>
            </w:r>
          </w:p>
        </w:tc>
        <w:tc>
          <w:tcPr>
            <w:tcW w:w="6624" w:type="dxa"/>
          </w:tcPr>
          <w:p w14:paraId="2348E4DA" w14:textId="77777777" w:rsidR="004808D4" w:rsidRDefault="00000000">
            <w:r>
              <w:rPr>
                <w:sz w:val="16"/>
              </w:rPr>
              <w:t>Optional enable/reset for I2C0 buffer</w:t>
            </w:r>
          </w:p>
        </w:tc>
      </w:tr>
      <w:tr w:rsidR="004808D4" w14:paraId="2479CE69" w14:textId="77777777">
        <w:trPr>
          <w:jc w:val="center"/>
        </w:trPr>
        <w:tc>
          <w:tcPr>
            <w:tcW w:w="1296" w:type="dxa"/>
          </w:tcPr>
          <w:p w14:paraId="5BBF4D22" w14:textId="77777777" w:rsidR="004808D4" w:rsidRDefault="00000000">
            <w:r>
              <w:rPr>
                <w:sz w:val="16"/>
              </w:rPr>
              <w:t>GPIO18</w:t>
            </w:r>
          </w:p>
        </w:tc>
        <w:tc>
          <w:tcPr>
            <w:tcW w:w="2880" w:type="dxa"/>
          </w:tcPr>
          <w:p w14:paraId="54FEE917" w14:textId="77777777" w:rsidR="004808D4" w:rsidRDefault="00000000">
            <w:r>
              <w:rPr>
                <w:sz w:val="16"/>
              </w:rPr>
              <w:t>TCA4307_I2C1_EN</w:t>
            </w:r>
          </w:p>
        </w:tc>
        <w:tc>
          <w:tcPr>
            <w:tcW w:w="6624" w:type="dxa"/>
          </w:tcPr>
          <w:p w14:paraId="52410C18" w14:textId="77777777" w:rsidR="004808D4" w:rsidRDefault="00000000">
            <w:r>
              <w:rPr>
                <w:sz w:val="16"/>
              </w:rPr>
              <w:t>Optional enable/reset for I2C1 buffer</w:t>
            </w:r>
          </w:p>
        </w:tc>
      </w:tr>
      <w:tr w:rsidR="004808D4" w14:paraId="5E02ABA6" w14:textId="77777777">
        <w:trPr>
          <w:jc w:val="center"/>
        </w:trPr>
        <w:tc>
          <w:tcPr>
            <w:tcW w:w="1296" w:type="dxa"/>
          </w:tcPr>
          <w:p w14:paraId="6FF055E1" w14:textId="77777777" w:rsidR="004808D4" w:rsidRDefault="00000000">
            <w:r>
              <w:rPr>
                <w:sz w:val="16"/>
              </w:rPr>
              <w:t>GPIO19</w:t>
            </w:r>
          </w:p>
        </w:tc>
        <w:tc>
          <w:tcPr>
            <w:tcW w:w="2880" w:type="dxa"/>
          </w:tcPr>
          <w:p w14:paraId="721B7A5E" w14:textId="77777777" w:rsidR="004808D4" w:rsidRDefault="00000000">
            <w:r>
              <w:rPr>
                <w:sz w:val="16"/>
              </w:rPr>
              <w:t>STATUS_LED</w:t>
            </w:r>
          </w:p>
        </w:tc>
        <w:tc>
          <w:tcPr>
            <w:tcW w:w="6624" w:type="dxa"/>
          </w:tcPr>
          <w:p w14:paraId="23325C11" w14:textId="77777777" w:rsidR="004808D4" w:rsidRDefault="00000000">
            <w:r>
              <w:rPr>
                <w:sz w:val="16"/>
              </w:rPr>
              <w:t>Controller heartbeat LED</w:t>
            </w:r>
          </w:p>
        </w:tc>
      </w:tr>
      <w:tr w:rsidR="004808D4" w14:paraId="63F2A309" w14:textId="77777777">
        <w:trPr>
          <w:jc w:val="center"/>
        </w:trPr>
        <w:tc>
          <w:tcPr>
            <w:tcW w:w="1296" w:type="dxa"/>
          </w:tcPr>
          <w:p w14:paraId="277FF757" w14:textId="77777777" w:rsidR="004808D4" w:rsidRDefault="00000000">
            <w:r>
              <w:rPr>
                <w:sz w:val="16"/>
              </w:rPr>
              <w:t>GPIO20</w:t>
            </w:r>
          </w:p>
        </w:tc>
        <w:tc>
          <w:tcPr>
            <w:tcW w:w="2880" w:type="dxa"/>
          </w:tcPr>
          <w:p w14:paraId="73409DFE" w14:textId="77777777" w:rsidR="004808D4" w:rsidRDefault="00000000">
            <w:r>
              <w:rPr>
                <w:sz w:val="16"/>
              </w:rPr>
              <w:t>FAULT_LED</w:t>
            </w:r>
          </w:p>
        </w:tc>
        <w:tc>
          <w:tcPr>
            <w:tcW w:w="6624" w:type="dxa"/>
          </w:tcPr>
          <w:p w14:paraId="10FA0DDD" w14:textId="77777777" w:rsidR="004808D4" w:rsidRDefault="00000000">
            <w:r>
              <w:rPr>
                <w:sz w:val="16"/>
              </w:rPr>
              <w:t>Fault/status LED</w:t>
            </w:r>
          </w:p>
        </w:tc>
      </w:tr>
      <w:tr w:rsidR="004808D4" w14:paraId="349F8053" w14:textId="77777777">
        <w:trPr>
          <w:jc w:val="center"/>
        </w:trPr>
        <w:tc>
          <w:tcPr>
            <w:tcW w:w="1296" w:type="dxa"/>
          </w:tcPr>
          <w:p w14:paraId="6E65829C" w14:textId="77777777" w:rsidR="004808D4" w:rsidRDefault="00000000">
            <w:r>
              <w:rPr>
                <w:sz w:val="16"/>
              </w:rPr>
              <w:t>GPIO21</w:t>
            </w:r>
          </w:p>
        </w:tc>
        <w:tc>
          <w:tcPr>
            <w:tcW w:w="2880" w:type="dxa"/>
          </w:tcPr>
          <w:p w14:paraId="47507B8E" w14:textId="77777777" w:rsidR="004808D4" w:rsidRDefault="00000000">
            <w:r>
              <w:rPr>
                <w:sz w:val="16"/>
              </w:rPr>
              <w:t>DEBUG_UART_TX</w:t>
            </w:r>
          </w:p>
        </w:tc>
        <w:tc>
          <w:tcPr>
            <w:tcW w:w="6624" w:type="dxa"/>
          </w:tcPr>
          <w:p w14:paraId="75A0CB2D" w14:textId="77777777" w:rsidR="004808D4" w:rsidRDefault="00000000">
            <w:r>
              <w:rPr>
                <w:sz w:val="16"/>
              </w:rPr>
              <w:t>Optional debug UART</w:t>
            </w:r>
          </w:p>
        </w:tc>
      </w:tr>
      <w:tr w:rsidR="004808D4" w14:paraId="676CAA76" w14:textId="77777777">
        <w:trPr>
          <w:jc w:val="center"/>
        </w:trPr>
        <w:tc>
          <w:tcPr>
            <w:tcW w:w="1296" w:type="dxa"/>
          </w:tcPr>
          <w:p w14:paraId="660AB71C" w14:textId="77777777" w:rsidR="004808D4" w:rsidRDefault="00000000">
            <w:r>
              <w:rPr>
                <w:sz w:val="16"/>
              </w:rPr>
              <w:t>GPIO22</w:t>
            </w:r>
          </w:p>
        </w:tc>
        <w:tc>
          <w:tcPr>
            <w:tcW w:w="2880" w:type="dxa"/>
          </w:tcPr>
          <w:p w14:paraId="441F8789" w14:textId="77777777" w:rsidR="004808D4" w:rsidRDefault="00000000">
            <w:r>
              <w:rPr>
                <w:sz w:val="16"/>
              </w:rPr>
              <w:t>DEBUG_UART_RX</w:t>
            </w:r>
          </w:p>
        </w:tc>
        <w:tc>
          <w:tcPr>
            <w:tcW w:w="6624" w:type="dxa"/>
          </w:tcPr>
          <w:p w14:paraId="089F6EDC" w14:textId="77777777" w:rsidR="004808D4" w:rsidRDefault="00000000">
            <w:r>
              <w:rPr>
                <w:sz w:val="16"/>
              </w:rPr>
              <w:t>Optional debug UART</w:t>
            </w:r>
          </w:p>
        </w:tc>
      </w:tr>
      <w:tr w:rsidR="004808D4" w14:paraId="56B9E89E" w14:textId="77777777">
        <w:trPr>
          <w:jc w:val="center"/>
        </w:trPr>
        <w:tc>
          <w:tcPr>
            <w:tcW w:w="1296" w:type="dxa"/>
          </w:tcPr>
          <w:p w14:paraId="4ED46814" w14:textId="77777777" w:rsidR="004808D4" w:rsidRDefault="00000000">
            <w:r>
              <w:rPr>
                <w:sz w:val="16"/>
              </w:rPr>
              <w:t>GPIO23</w:t>
            </w:r>
          </w:p>
        </w:tc>
        <w:tc>
          <w:tcPr>
            <w:tcW w:w="2880" w:type="dxa"/>
          </w:tcPr>
          <w:p w14:paraId="45A9A0BB" w14:textId="77777777" w:rsidR="004808D4" w:rsidRDefault="00000000">
            <w:r>
              <w:rPr>
                <w:sz w:val="16"/>
              </w:rPr>
              <w:t>DRIVE_FAULT_SUM_IN</w:t>
            </w:r>
          </w:p>
        </w:tc>
        <w:tc>
          <w:tcPr>
            <w:tcW w:w="6624" w:type="dxa"/>
          </w:tcPr>
          <w:p w14:paraId="1787FB21" w14:textId="77777777" w:rsidR="004808D4" w:rsidRDefault="00000000">
            <w:r>
              <w:rPr>
                <w:sz w:val="16"/>
              </w:rPr>
              <w:t>Optional wired/fault summary input</w:t>
            </w:r>
          </w:p>
        </w:tc>
      </w:tr>
      <w:tr w:rsidR="004808D4" w14:paraId="1BE8F31D" w14:textId="77777777">
        <w:trPr>
          <w:jc w:val="center"/>
        </w:trPr>
        <w:tc>
          <w:tcPr>
            <w:tcW w:w="1296" w:type="dxa"/>
          </w:tcPr>
          <w:p w14:paraId="351DE81D" w14:textId="77777777" w:rsidR="004808D4" w:rsidRDefault="00000000">
            <w:r>
              <w:rPr>
                <w:sz w:val="16"/>
              </w:rPr>
              <w:t>GPIO24</w:t>
            </w:r>
          </w:p>
        </w:tc>
        <w:tc>
          <w:tcPr>
            <w:tcW w:w="2880" w:type="dxa"/>
          </w:tcPr>
          <w:p w14:paraId="575E7DE5" w14:textId="77777777" w:rsidR="004808D4" w:rsidRDefault="00000000">
            <w:r>
              <w:rPr>
                <w:sz w:val="16"/>
              </w:rPr>
              <w:t>ARM_SCI_FAULT_SUM_IN</w:t>
            </w:r>
          </w:p>
        </w:tc>
        <w:tc>
          <w:tcPr>
            <w:tcW w:w="6624" w:type="dxa"/>
          </w:tcPr>
          <w:p w14:paraId="5F10A078" w14:textId="77777777" w:rsidR="004808D4" w:rsidRDefault="00000000">
            <w:r>
              <w:rPr>
                <w:sz w:val="16"/>
              </w:rPr>
              <w:t>Optional wired/fault summary input</w:t>
            </w:r>
          </w:p>
        </w:tc>
      </w:tr>
      <w:tr w:rsidR="004808D4" w14:paraId="242A42E2" w14:textId="77777777">
        <w:trPr>
          <w:jc w:val="center"/>
        </w:trPr>
        <w:tc>
          <w:tcPr>
            <w:tcW w:w="1296" w:type="dxa"/>
          </w:tcPr>
          <w:p w14:paraId="52C35901" w14:textId="77777777" w:rsidR="004808D4" w:rsidRDefault="00000000">
            <w:r>
              <w:rPr>
                <w:sz w:val="16"/>
              </w:rPr>
              <w:t>GPIO25</w:t>
            </w:r>
          </w:p>
        </w:tc>
        <w:tc>
          <w:tcPr>
            <w:tcW w:w="2880" w:type="dxa"/>
          </w:tcPr>
          <w:p w14:paraId="2B3A616B" w14:textId="77777777" w:rsidR="004808D4" w:rsidRDefault="00000000">
            <w:r>
              <w:rPr>
                <w:sz w:val="16"/>
              </w:rPr>
              <w:t>LOGIC_FAULT_IN</w:t>
            </w:r>
          </w:p>
        </w:tc>
        <w:tc>
          <w:tcPr>
            <w:tcW w:w="6624" w:type="dxa"/>
          </w:tcPr>
          <w:p w14:paraId="79B8087B" w14:textId="77777777" w:rsidR="004808D4" w:rsidRDefault="00000000">
            <w:r>
              <w:rPr>
                <w:sz w:val="16"/>
              </w:rPr>
              <w:t>Optional logic-domain fault input</w:t>
            </w:r>
          </w:p>
        </w:tc>
      </w:tr>
      <w:tr w:rsidR="004808D4" w14:paraId="5BF9F380" w14:textId="77777777">
        <w:trPr>
          <w:jc w:val="center"/>
        </w:trPr>
        <w:tc>
          <w:tcPr>
            <w:tcW w:w="1296" w:type="dxa"/>
          </w:tcPr>
          <w:p w14:paraId="045496AC" w14:textId="77777777" w:rsidR="004808D4" w:rsidRDefault="00000000">
            <w:r>
              <w:rPr>
                <w:sz w:val="16"/>
              </w:rPr>
              <w:t>GPIO26</w:t>
            </w:r>
          </w:p>
        </w:tc>
        <w:tc>
          <w:tcPr>
            <w:tcW w:w="2880" w:type="dxa"/>
          </w:tcPr>
          <w:p w14:paraId="3C24EB4C" w14:textId="77777777" w:rsidR="004808D4" w:rsidRDefault="00000000">
            <w:r>
              <w:rPr>
                <w:sz w:val="16"/>
              </w:rPr>
              <w:t>VLOGIC_ADC_SPARE</w:t>
            </w:r>
          </w:p>
        </w:tc>
        <w:tc>
          <w:tcPr>
            <w:tcW w:w="6624" w:type="dxa"/>
          </w:tcPr>
          <w:p w14:paraId="6F639FE4" w14:textId="77777777" w:rsidR="004808D4" w:rsidRDefault="00000000">
            <w:r>
              <w:rPr>
                <w:sz w:val="16"/>
              </w:rPr>
              <w:t>Optional ADC sanity check / spare</w:t>
            </w:r>
          </w:p>
        </w:tc>
      </w:tr>
      <w:tr w:rsidR="004808D4" w14:paraId="2F02452B" w14:textId="77777777">
        <w:trPr>
          <w:jc w:val="center"/>
        </w:trPr>
        <w:tc>
          <w:tcPr>
            <w:tcW w:w="1296" w:type="dxa"/>
          </w:tcPr>
          <w:p w14:paraId="1EFF5124" w14:textId="77777777" w:rsidR="004808D4" w:rsidRDefault="00000000">
            <w:r>
              <w:rPr>
                <w:sz w:val="16"/>
              </w:rPr>
              <w:t>GPIO27</w:t>
            </w:r>
          </w:p>
        </w:tc>
        <w:tc>
          <w:tcPr>
            <w:tcW w:w="2880" w:type="dxa"/>
          </w:tcPr>
          <w:p w14:paraId="43D88B2C" w14:textId="77777777" w:rsidR="004808D4" w:rsidRDefault="00000000">
            <w:r>
              <w:rPr>
                <w:sz w:val="16"/>
              </w:rPr>
              <w:t>VDRIVE_ADC_SPARE</w:t>
            </w:r>
          </w:p>
        </w:tc>
        <w:tc>
          <w:tcPr>
            <w:tcW w:w="6624" w:type="dxa"/>
          </w:tcPr>
          <w:p w14:paraId="6560008E" w14:textId="77777777" w:rsidR="004808D4" w:rsidRDefault="00000000">
            <w:r>
              <w:rPr>
                <w:sz w:val="16"/>
              </w:rPr>
              <w:t>Optional ADC sanity check / spare</w:t>
            </w:r>
          </w:p>
        </w:tc>
      </w:tr>
      <w:tr w:rsidR="004808D4" w14:paraId="5255BEB2" w14:textId="77777777">
        <w:trPr>
          <w:jc w:val="center"/>
        </w:trPr>
        <w:tc>
          <w:tcPr>
            <w:tcW w:w="1296" w:type="dxa"/>
          </w:tcPr>
          <w:p w14:paraId="05244696" w14:textId="77777777" w:rsidR="004808D4" w:rsidRDefault="00000000">
            <w:r>
              <w:rPr>
                <w:sz w:val="16"/>
              </w:rPr>
              <w:t>GPIO28</w:t>
            </w:r>
          </w:p>
        </w:tc>
        <w:tc>
          <w:tcPr>
            <w:tcW w:w="2880" w:type="dxa"/>
          </w:tcPr>
          <w:p w14:paraId="5BB4924D" w14:textId="77777777" w:rsidR="004808D4" w:rsidRDefault="00000000">
            <w:r>
              <w:rPr>
                <w:sz w:val="16"/>
              </w:rPr>
              <w:t>VARM_SCI_ADC_SPARE</w:t>
            </w:r>
          </w:p>
        </w:tc>
        <w:tc>
          <w:tcPr>
            <w:tcW w:w="6624" w:type="dxa"/>
          </w:tcPr>
          <w:p w14:paraId="395D7B73" w14:textId="77777777" w:rsidR="004808D4" w:rsidRDefault="00000000">
            <w:r>
              <w:rPr>
                <w:sz w:val="16"/>
              </w:rPr>
              <w:t>Optional ADC sanity check / spare</w:t>
            </w:r>
          </w:p>
        </w:tc>
      </w:tr>
      <w:tr w:rsidR="004808D4" w14:paraId="0192EF8B" w14:textId="77777777">
        <w:trPr>
          <w:jc w:val="center"/>
        </w:trPr>
        <w:tc>
          <w:tcPr>
            <w:tcW w:w="1296" w:type="dxa"/>
          </w:tcPr>
          <w:p w14:paraId="3E819D4A" w14:textId="77777777" w:rsidR="004808D4" w:rsidRDefault="00000000">
            <w:r>
              <w:rPr>
                <w:sz w:val="16"/>
              </w:rPr>
              <w:t>GPIO29</w:t>
            </w:r>
          </w:p>
        </w:tc>
        <w:tc>
          <w:tcPr>
            <w:tcW w:w="2880" w:type="dxa"/>
          </w:tcPr>
          <w:p w14:paraId="0D7BE592" w14:textId="77777777" w:rsidR="004808D4" w:rsidRDefault="00000000">
            <w:r>
              <w:rPr>
                <w:sz w:val="16"/>
              </w:rPr>
              <w:t>SPARE_ADC_OR_BUTTON</w:t>
            </w:r>
          </w:p>
        </w:tc>
        <w:tc>
          <w:tcPr>
            <w:tcW w:w="6624" w:type="dxa"/>
          </w:tcPr>
          <w:p w14:paraId="6522C2AA" w14:textId="77777777" w:rsidR="004808D4" w:rsidRDefault="00000000">
            <w:r>
              <w:rPr>
                <w:sz w:val="16"/>
              </w:rPr>
              <w:t>Spare ADC or user/service button</w:t>
            </w:r>
          </w:p>
        </w:tc>
      </w:tr>
    </w:tbl>
    <w:p w14:paraId="7CFC5DAA" w14:textId="77777777" w:rsidR="004808D4" w:rsidRDefault="004808D4">
      <w:pPr>
        <w:spacing w:after="60"/>
      </w:pPr>
    </w:p>
    <w:p w14:paraId="78A24F79" w14:textId="77777777" w:rsidR="004808D4" w:rsidRDefault="00000000">
      <w:pPr>
        <w:pStyle w:val="Heading2"/>
        <w:spacing w:before="160" w:after="80"/>
      </w:pPr>
      <w:r>
        <w:t xml:space="preserve">6.3 Buffer and </w:t>
      </w:r>
      <w:proofErr w:type="spellStart"/>
      <w:r>
        <w:t>AND</w:t>
      </w:r>
      <w:proofErr w:type="spellEnd"/>
      <w:r>
        <w:t xml:space="preserve"> Gate Channel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2291"/>
        <w:gridCol w:w="2148"/>
        <w:gridCol w:w="4284"/>
      </w:tblGrid>
      <w:tr w:rsidR="004808D4" w14:paraId="68B81F26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5CFBEFC" w14:textId="77777777" w:rsidR="004808D4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0DDE7DED" w14:textId="77777777" w:rsidR="004808D4" w:rsidRDefault="00000000">
            <w:r>
              <w:rPr>
                <w:b/>
                <w:sz w:val="16"/>
              </w:rPr>
              <w:t>SN74LVC244 channel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B919F4D" w14:textId="77777777" w:rsidR="004808D4" w:rsidRDefault="00000000">
            <w:r>
              <w:rPr>
                <w:b/>
                <w:sz w:val="16"/>
              </w:rPr>
              <w:t>SN74LVC08 channel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C991B47" w14:textId="77777777" w:rsidR="004808D4" w:rsidRDefault="00000000">
            <w:proofErr w:type="gramStart"/>
            <w:r>
              <w:rPr>
                <w:b/>
                <w:sz w:val="16"/>
              </w:rPr>
              <w:t>Final destination</w:t>
            </w:r>
            <w:proofErr w:type="gramEnd"/>
          </w:p>
        </w:tc>
      </w:tr>
      <w:tr w:rsidR="004808D4" w14:paraId="1274EE6D" w14:textId="77777777">
        <w:trPr>
          <w:jc w:val="center"/>
        </w:trPr>
        <w:tc>
          <w:tcPr>
            <w:tcW w:w="2016" w:type="dxa"/>
          </w:tcPr>
          <w:p w14:paraId="7A8FE305" w14:textId="77777777" w:rsidR="004808D4" w:rsidRDefault="00000000">
            <w:r>
              <w:rPr>
                <w:sz w:val="16"/>
              </w:rPr>
              <w:t>DRIVE_EN_1</w:t>
            </w:r>
          </w:p>
        </w:tc>
        <w:tc>
          <w:tcPr>
            <w:tcW w:w="2304" w:type="dxa"/>
          </w:tcPr>
          <w:p w14:paraId="7D053E6F" w14:textId="77777777" w:rsidR="004808D4" w:rsidRDefault="00000000">
            <w:r>
              <w:rPr>
                <w:sz w:val="16"/>
              </w:rPr>
              <w:t>BUF1-A1</w:t>
            </w:r>
          </w:p>
        </w:tc>
        <w:tc>
          <w:tcPr>
            <w:tcW w:w="2160" w:type="dxa"/>
          </w:tcPr>
          <w:p w14:paraId="4D391FD6" w14:textId="77777777" w:rsidR="004808D4" w:rsidRDefault="00000000">
            <w:r>
              <w:rPr>
                <w:sz w:val="16"/>
              </w:rPr>
              <w:t>AND1-1</w:t>
            </w:r>
          </w:p>
        </w:tc>
        <w:tc>
          <w:tcPr>
            <w:tcW w:w="4320" w:type="dxa"/>
          </w:tcPr>
          <w:p w14:paraId="238723CB" w14:textId="77777777" w:rsidR="004808D4" w:rsidRDefault="00000000">
            <w:r>
              <w:rPr>
                <w:sz w:val="16"/>
              </w:rPr>
              <w:t>Gate driver DRIVE1 input</w:t>
            </w:r>
          </w:p>
        </w:tc>
      </w:tr>
      <w:tr w:rsidR="004808D4" w14:paraId="2D9C8E8E" w14:textId="77777777">
        <w:trPr>
          <w:jc w:val="center"/>
        </w:trPr>
        <w:tc>
          <w:tcPr>
            <w:tcW w:w="2016" w:type="dxa"/>
          </w:tcPr>
          <w:p w14:paraId="2AEB909C" w14:textId="77777777" w:rsidR="004808D4" w:rsidRDefault="00000000">
            <w:r>
              <w:rPr>
                <w:sz w:val="16"/>
              </w:rPr>
              <w:t>DRIVE_EN_2</w:t>
            </w:r>
          </w:p>
        </w:tc>
        <w:tc>
          <w:tcPr>
            <w:tcW w:w="2304" w:type="dxa"/>
          </w:tcPr>
          <w:p w14:paraId="2A176F50" w14:textId="77777777" w:rsidR="004808D4" w:rsidRDefault="00000000">
            <w:r>
              <w:rPr>
                <w:sz w:val="16"/>
              </w:rPr>
              <w:t>BUF1-A2</w:t>
            </w:r>
          </w:p>
        </w:tc>
        <w:tc>
          <w:tcPr>
            <w:tcW w:w="2160" w:type="dxa"/>
          </w:tcPr>
          <w:p w14:paraId="60162435" w14:textId="77777777" w:rsidR="004808D4" w:rsidRDefault="00000000">
            <w:r>
              <w:rPr>
                <w:sz w:val="16"/>
              </w:rPr>
              <w:t>AND1-2</w:t>
            </w:r>
          </w:p>
        </w:tc>
        <w:tc>
          <w:tcPr>
            <w:tcW w:w="4320" w:type="dxa"/>
          </w:tcPr>
          <w:p w14:paraId="4C77DE6B" w14:textId="77777777" w:rsidR="004808D4" w:rsidRDefault="00000000">
            <w:r>
              <w:rPr>
                <w:sz w:val="16"/>
              </w:rPr>
              <w:t>Gate driver DRIVE2 input</w:t>
            </w:r>
          </w:p>
        </w:tc>
      </w:tr>
      <w:tr w:rsidR="004808D4" w14:paraId="3C889033" w14:textId="77777777">
        <w:trPr>
          <w:jc w:val="center"/>
        </w:trPr>
        <w:tc>
          <w:tcPr>
            <w:tcW w:w="2016" w:type="dxa"/>
          </w:tcPr>
          <w:p w14:paraId="6A15B5B3" w14:textId="77777777" w:rsidR="004808D4" w:rsidRDefault="00000000">
            <w:r>
              <w:rPr>
                <w:sz w:val="16"/>
              </w:rPr>
              <w:t>DRIVE_EN_3</w:t>
            </w:r>
          </w:p>
        </w:tc>
        <w:tc>
          <w:tcPr>
            <w:tcW w:w="2304" w:type="dxa"/>
          </w:tcPr>
          <w:p w14:paraId="5DE8853E" w14:textId="77777777" w:rsidR="004808D4" w:rsidRDefault="00000000">
            <w:r>
              <w:rPr>
                <w:sz w:val="16"/>
              </w:rPr>
              <w:t>BUF1-A3</w:t>
            </w:r>
          </w:p>
        </w:tc>
        <w:tc>
          <w:tcPr>
            <w:tcW w:w="2160" w:type="dxa"/>
          </w:tcPr>
          <w:p w14:paraId="3C4C86F9" w14:textId="77777777" w:rsidR="004808D4" w:rsidRDefault="00000000">
            <w:r>
              <w:rPr>
                <w:sz w:val="16"/>
              </w:rPr>
              <w:t>AND1-3</w:t>
            </w:r>
          </w:p>
        </w:tc>
        <w:tc>
          <w:tcPr>
            <w:tcW w:w="4320" w:type="dxa"/>
          </w:tcPr>
          <w:p w14:paraId="5EE2C410" w14:textId="77777777" w:rsidR="004808D4" w:rsidRDefault="00000000">
            <w:r>
              <w:rPr>
                <w:sz w:val="16"/>
              </w:rPr>
              <w:t>Gate driver DRIVE3 input</w:t>
            </w:r>
          </w:p>
        </w:tc>
      </w:tr>
      <w:tr w:rsidR="004808D4" w14:paraId="5F513DF6" w14:textId="77777777">
        <w:trPr>
          <w:jc w:val="center"/>
        </w:trPr>
        <w:tc>
          <w:tcPr>
            <w:tcW w:w="2016" w:type="dxa"/>
          </w:tcPr>
          <w:p w14:paraId="5E10CE11" w14:textId="77777777" w:rsidR="004808D4" w:rsidRDefault="00000000">
            <w:r>
              <w:rPr>
                <w:sz w:val="16"/>
              </w:rPr>
              <w:t>DRIVE_EN_4</w:t>
            </w:r>
          </w:p>
        </w:tc>
        <w:tc>
          <w:tcPr>
            <w:tcW w:w="2304" w:type="dxa"/>
          </w:tcPr>
          <w:p w14:paraId="45BE3E56" w14:textId="77777777" w:rsidR="004808D4" w:rsidRDefault="00000000">
            <w:r>
              <w:rPr>
                <w:sz w:val="16"/>
              </w:rPr>
              <w:t>BUF1-A4</w:t>
            </w:r>
          </w:p>
        </w:tc>
        <w:tc>
          <w:tcPr>
            <w:tcW w:w="2160" w:type="dxa"/>
          </w:tcPr>
          <w:p w14:paraId="2E6A531E" w14:textId="77777777" w:rsidR="004808D4" w:rsidRDefault="00000000">
            <w:r>
              <w:rPr>
                <w:sz w:val="16"/>
              </w:rPr>
              <w:t>AND1-4</w:t>
            </w:r>
          </w:p>
        </w:tc>
        <w:tc>
          <w:tcPr>
            <w:tcW w:w="4320" w:type="dxa"/>
          </w:tcPr>
          <w:p w14:paraId="400372A0" w14:textId="77777777" w:rsidR="004808D4" w:rsidRDefault="00000000">
            <w:r>
              <w:rPr>
                <w:sz w:val="16"/>
              </w:rPr>
              <w:t>Gate driver DRIVE4 input</w:t>
            </w:r>
          </w:p>
        </w:tc>
      </w:tr>
      <w:tr w:rsidR="004808D4" w14:paraId="19F5B6AD" w14:textId="77777777">
        <w:trPr>
          <w:jc w:val="center"/>
        </w:trPr>
        <w:tc>
          <w:tcPr>
            <w:tcW w:w="2016" w:type="dxa"/>
          </w:tcPr>
          <w:p w14:paraId="4AC2FE67" w14:textId="77777777" w:rsidR="004808D4" w:rsidRDefault="00000000">
            <w:r>
              <w:rPr>
                <w:sz w:val="16"/>
              </w:rPr>
              <w:t>DRIVE_EN_5</w:t>
            </w:r>
          </w:p>
        </w:tc>
        <w:tc>
          <w:tcPr>
            <w:tcW w:w="2304" w:type="dxa"/>
          </w:tcPr>
          <w:p w14:paraId="35A68ECF" w14:textId="77777777" w:rsidR="004808D4" w:rsidRDefault="00000000">
            <w:r>
              <w:rPr>
                <w:sz w:val="16"/>
              </w:rPr>
              <w:t>BUF1-B1</w:t>
            </w:r>
          </w:p>
        </w:tc>
        <w:tc>
          <w:tcPr>
            <w:tcW w:w="2160" w:type="dxa"/>
          </w:tcPr>
          <w:p w14:paraId="51C1696C" w14:textId="77777777" w:rsidR="004808D4" w:rsidRDefault="00000000">
            <w:r>
              <w:rPr>
                <w:sz w:val="16"/>
              </w:rPr>
              <w:t>AND2-1</w:t>
            </w:r>
          </w:p>
        </w:tc>
        <w:tc>
          <w:tcPr>
            <w:tcW w:w="4320" w:type="dxa"/>
          </w:tcPr>
          <w:p w14:paraId="03F6465B" w14:textId="77777777" w:rsidR="004808D4" w:rsidRDefault="00000000">
            <w:r>
              <w:rPr>
                <w:sz w:val="16"/>
              </w:rPr>
              <w:t>Gate driver DRIVE5 input</w:t>
            </w:r>
          </w:p>
        </w:tc>
      </w:tr>
      <w:tr w:rsidR="004808D4" w14:paraId="71E1A270" w14:textId="77777777">
        <w:trPr>
          <w:jc w:val="center"/>
        </w:trPr>
        <w:tc>
          <w:tcPr>
            <w:tcW w:w="2016" w:type="dxa"/>
          </w:tcPr>
          <w:p w14:paraId="026DC55F" w14:textId="77777777" w:rsidR="004808D4" w:rsidRDefault="00000000">
            <w:r>
              <w:rPr>
                <w:sz w:val="16"/>
              </w:rPr>
              <w:t>DRIVE_EN_6</w:t>
            </w:r>
          </w:p>
        </w:tc>
        <w:tc>
          <w:tcPr>
            <w:tcW w:w="2304" w:type="dxa"/>
          </w:tcPr>
          <w:p w14:paraId="48397BAB" w14:textId="77777777" w:rsidR="004808D4" w:rsidRDefault="00000000">
            <w:r>
              <w:rPr>
                <w:sz w:val="16"/>
              </w:rPr>
              <w:t>BUF1-B2</w:t>
            </w:r>
          </w:p>
        </w:tc>
        <w:tc>
          <w:tcPr>
            <w:tcW w:w="2160" w:type="dxa"/>
          </w:tcPr>
          <w:p w14:paraId="604A24C4" w14:textId="77777777" w:rsidR="004808D4" w:rsidRDefault="00000000">
            <w:r>
              <w:rPr>
                <w:sz w:val="16"/>
              </w:rPr>
              <w:t>AND2-2</w:t>
            </w:r>
          </w:p>
        </w:tc>
        <w:tc>
          <w:tcPr>
            <w:tcW w:w="4320" w:type="dxa"/>
          </w:tcPr>
          <w:p w14:paraId="17715549" w14:textId="77777777" w:rsidR="004808D4" w:rsidRDefault="00000000">
            <w:r>
              <w:rPr>
                <w:sz w:val="16"/>
              </w:rPr>
              <w:t>Gate driver DRIVE6 input</w:t>
            </w:r>
          </w:p>
        </w:tc>
      </w:tr>
      <w:tr w:rsidR="004808D4" w14:paraId="23B0C968" w14:textId="77777777">
        <w:trPr>
          <w:jc w:val="center"/>
        </w:trPr>
        <w:tc>
          <w:tcPr>
            <w:tcW w:w="2016" w:type="dxa"/>
          </w:tcPr>
          <w:p w14:paraId="7821A97B" w14:textId="77777777" w:rsidR="004808D4" w:rsidRDefault="00000000">
            <w:r>
              <w:rPr>
                <w:sz w:val="16"/>
              </w:rPr>
              <w:t>ARM_EN</w:t>
            </w:r>
          </w:p>
        </w:tc>
        <w:tc>
          <w:tcPr>
            <w:tcW w:w="2304" w:type="dxa"/>
          </w:tcPr>
          <w:p w14:paraId="3E6FCB32" w14:textId="77777777" w:rsidR="004808D4" w:rsidRDefault="00000000">
            <w:r>
              <w:rPr>
                <w:sz w:val="16"/>
              </w:rPr>
              <w:t>BUF1-B3</w:t>
            </w:r>
          </w:p>
        </w:tc>
        <w:tc>
          <w:tcPr>
            <w:tcW w:w="2160" w:type="dxa"/>
          </w:tcPr>
          <w:p w14:paraId="61D30C36" w14:textId="77777777" w:rsidR="004808D4" w:rsidRDefault="00000000">
            <w:r>
              <w:rPr>
                <w:sz w:val="16"/>
              </w:rPr>
              <w:t>AND2-3</w:t>
            </w:r>
          </w:p>
        </w:tc>
        <w:tc>
          <w:tcPr>
            <w:tcW w:w="4320" w:type="dxa"/>
          </w:tcPr>
          <w:p w14:paraId="788865A8" w14:textId="77777777" w:rsidR="004808D4" w:rsidRDefault="00000000">
            <w:r>
              <w:rPr>
                <w:sz w:val="16"/>
              </w:rPr>
              <w:t>Gate driver ARM input</w:t>
            </w:r>
          </w:p>
        </w:tc>
      </w:tr>
      <w:tr w:rsidR="004808D4" w14:paraId="7BA9F1ED" w14:textId="77777777">
        <w:trPr>
          <w:jc w:val="center"/>
        </w:trPr>
        <w:tc>
          <w:tcPr>
            <w:tcW w:w="2016" w:type="dxa"/>
          </w:tcPr>
          <w:p w14:paraId="502B597F" w14:textId="77777777" w:rsidR="004808D4" w:rsidRDefault="00000000">
            <w:r>
              <w:rPr>
                <w:sz w:val="16"/>
              </w:rPr>
              <w:t>SCIENCE_EN</w:t>
            </w:r>
          </w:p>
        </w:tc>
        <w:tc>
          <w:tcPr>
            <w:tcW w:w="2304" w:type="dxa"/>
          </w:tcPr>
          <w:p w14:paraId="2A153840" w14:textId="77777777" w:rsidR="004808D4" w:rsidRDefault="00000000">
            <w:r>
              <w:rPr>
                <w:sz w:val="16"/>
              </w:rPr>
              <w:t>BUF1-B4</w:t>
            </w:r>
          </w:p>
        </w:tc>
        <w:tc>
          <w:tcPr>
            <w:tcW w:w="2160" w:type="dxa"/>
          </w:tcPr>
          <w:p w14:paraId="0B1BC44C" w14:textId="77777777" w:rsidR="004808D4" w:rsidRDefault="00000000">
            <w:r>
              <w:rPr>
                <w:sz w:val="16"/>
              </w:rPr>
              <w:t>AND2-4</w:t>
            </w:r>
          </w:p>
        </w:tc>
        <w:tc>
          <w:tcPr>
            <w:tcW w:w="4320" w:type="dxa"/>
          </w:tcPr>
          <w:p w14:paraId="4346514E" w14:textId="77777777" w:rsidR="004808D4" w:rsidRDefault="00000000">
            <w:r>
              <w:rPr>
                <w:sz w:val="16"/>
              </w:rPr>
              <w:t>Gate driver SCIENCE input</w:t>
            </w:r>
          </w:p>
        </w:tc>
      </w:tr>
      <w:tr w:rsidR="004808D4" w14:paraId="4CDA8A4A" w14:textId="77777777">
        <w:trPr>
          <w:jc w:val="center"/>
        </w:trPr>
        <w:tc>
          <w:tcPr>
            <w:tcW w:w="2016" w:type="dxa"/>
          </w:tcPr>
          <w:p w14:paraId="41B31413" w14:textId="77777777" w:rsidR="004808D4" w:rsidRDefault="00000000">
            <w:r>
              <w:rPr>
                <w:sz w:val="16"/>
              </w:rPr>
              <w:t>AUX_22_EN</w:t>
            </w:r>
          </w:p>
        </w:tc>
        <w:tc>
          <w:tcPr>
            <w:tcW w:w="2304" w:type="dxa"/>
          </w:tcPr>
          <w:p w14:paraId="0E15E3DD" w14:textId="77777777" w:rsidR="004808D4" w:rsidRDefault="00000000">
            <w:r>
              <w:rPr>
                <w:sz w:val="16"/>
              </w:rPr>
              <w:t>BUF2-A1</w:t>
            </w:r>
          </w:p>
        </w:tc>
        <w:tc>
          <w:tcPr>
            <w:tcW w:w="2160" w:type="dxa"/>
          </w:tcPr>
          <w:p w14:paraId="78D34948" w14:textId="77777777" w:rsidR="004808D4" w:rsidRDefault="00000000">
            <w:r>
              <w:rPr>
                <w:sz w:val="16"/>
              </w:rPr>
              <w:t>AND3-1</w:t>
            </w:r>
          </w:p>
        </w:tc>
        <w:tc>
          <w:tcPr>
            <w:tcW w:w="4320" w:type="dxa"/>
          </w:tcPr>
          <w:p w14:paraId="5CAF519B" w14:textId="77777777" w:rsidR="004808D4" w:rsidRDefault="00000000">
            <w:r>
              <w:rPr>
                <w:sz w:val="16"/>
              </w:rPr>
              <w:t>Aux switch/driver input</w:t>
            </w:r>
          </w:p>
        </w:tc>
      </w:tr>
      <w:tr w:rsidR="004808D4" w14:paraId="5753B9A9" w14:textId="77777777">
        <w:trPr>
          <w:jc w:val="center"/>
        </w:trPr>
        <w:tc>
          <w:tcPr>
            <w:tcW w:w="2016" w:type="dxa"/>
          </w:tcPr>
          <w:p w14:paraId="76F810B2" w14:textId="77777777" w:rsidR="004808D4" w:rsidRDefault="00000000">
            <w:r>
              <w:rPr>
                <w:sz w:val="16"/>
              </w:rPr>
              <w:t>SPARE_EN</w:t>
            </w:r>
          </w:p>
        </w:tc>
        <w:tc>
          <w:tcPr>
            <w:tcW w:w="2304" w:type="dxa"/>
          </w:tcPr>
          <w:p w14:paraId="25A5785F" w14:textId="77777777" w:rsidR="004808D4" w:rsidRDefault="00000000">
            <w:r>
              <w:rPr>
                <w:sz w:val="16"/>
              </w:rPr>
              <w:t>BUF2-A2</w:t>
            </w:r>
          </w:p>
        </w:tc>
        <w:tc>
          <w:tcPr>
            <w:tcW w:w="2160" w:type="dxa"/>
          </w:tcPr>
          <w:p w14:paraId="5807AA27" w14:textId="77777777" w:rsidR="004808D4" w:rsidRDefault="00000000">
            <w:r>
              <w:rPr>
                <w:sz w:val="16"/>
              </w:rPr>
              <w:t>AND3-2</w:t>
            </w:r>
          </w:p>
        </w:tc>
        <w:tc>
          <w:tcPr>
            <w:tcW w:w="4320" w:type="dxa"/>
          </w:tcPr>
          <w:p w14:paraId="39178B9C" w14:textId="77777777" w:rsidR="004808D4" w:rsidRDefault="00000000">
            <w:r>
              <w:rPr>
                <w:sz w:val="16"/>
              </w:rPr>
              <w:t>Spare gated output</w:t>
            </w:r>
          </w:p>
        </w:tc>
      </w:tr>
    </w:tbl>
    <w:p w14:paraId="42066801" w14:textId="77777777" w:rsidR="004808D4" w:rsidRDefault="004808D4">
      <w:pPr>
        <w:spacing w:after="60"/>
      </w:pPr>
    </w:p>
    <w:p w14:paraId="0AD0BF84" w14:textId="77777777" w:rsidR="004808D4" w:rsidRDefault="00000000">
      <w:pPr>
        <w:pStyle w:val="ListBullet"/>
        <w:spacing w:after="60"/>
      </w:pPr>
      <w:r>
        <w:t>Tie unused SN74LVC244 inputs to a defined state.</w:t>
      </w:r>
    </w:p>
    <w:p w14:paraId="054FD391" w14:textId="77777777" w:rsidR="004808D4" w:rsidRDefault="00000000">
      <w:pPr>
        <w:pStyle w:val="ListBullet"/>
        <w:spacing w:after="60"/>
      </w:pPr>
      <w:r>
        <w:t>Disable unused SN74LVC244 outputs or route them to labeled test pads.</w:t>
      </w:r>
    </w:p>
    <w:p w14:paraId="62742662" w14:textId="77777777" w:rsidR="004808D4" w:rsidRDefault="00000000">
      <w:pPr>
        <w:pStyle w:val="ListBullet"/>
        <w:spacing w:after="60"/>
      </w:pPr>
      <w:r>
        <w:t>Tie unused SN74LVC08 inputs to GND. Do not leave CMOS inputs floating.</w:t>
      </w:r>
    </w:p>
    <w:p w14:paraId="1CF16D19" w14:textId="77777777" w:rsidR="004808D4" w:rsidRDefault="00000000">
      <w:pPr>
        <w:pStyle w:val="ListBullet"/>
        <w:spacing w:after="60"/>
      </w:pPr>
      <w:r>
        <w:t xml:space="preserve">All final enable lines shall have local </w:t>
      </w:r>
      <w:proofErr w:type="gramStart"/>
      <w:r>
        <w:t>pulldowns</w:t>
      </w:r>
      <w:proofErr w:type="gramEnd"/>
      <w:r>
        <w:t xml:space="preserve"> so power stages default OFF when logic is unpowered.</w:t>
      </w:r>
    </w:p>
    <w:p w14:paraId="74F31658" w14:textId="77777777" w:rsidR="004808D4" w:rsidRDefault="00000000">
      <w:pPr>
        <w:pStyle w:val="Heading2"/>
        <w:spacing w:before="160" w:after="80"/>
      </w:pPr>
      <w:r>
        <w:t>6.4 Zephyr / F Prime Binding Names</w:t>
      </w:r>
    </w:p>
    <w:p w14:paraId="2CAD2C00" w14:textId="77777777" w:rsidR="004808D4" w:rsidRDefault="00000000">
      <w:pPr>
        <w:pStyle w:val="CodeBlock"/>
        <w:spacing w:after="60"/>
      </w:pPr>
      <w:r>
        <w:t>Required firmware signal names:</w:t>
      </w:r>
      <w:r>
        <w:br/>
      </w:r>
      <w:r>
        <w:br/>
        <w:t>i2c_drive = I2C0</w:t>
      </w:r>
      <w:r>
        <w:br/>
        <w:t xml:space="preserve">  ina780_drive_1 @ 0x40</w:t>
      </w:r>
      <w:r>
        <w:br/>
        <w:t xml:space="preserve">  ina780_drive_2 @ 0x41</w:t>
      </w:r>
      <w:r>
        <w:br/>
        <w:t xml:space="preserve">  ina780_drive_3 @ 0x43</w:t>
      </w:r>
      <w:r>
        <w:br/>
        <w:t xml:space="preserve">  ina780_drive_4 @ 0x44</w:t>
      </w:r>
      <w:r>
        <w:br/>
        <w:t xml:space="preserve">  ina780_drive_5 @ 0x45</w:t>
      </w:r>
      <w:r>
        <w:br/>
        <w:t xml:space="preserve">  ina780_drive_6 @ 0x47</w:t>
      </w:r>
      <w:r>
        <w:br/>
        <w:t xml:space="preserve">  ina780_arm     @ 0x4C</w:t>
      </w:r>
      <w:r>
        <w:br/>
        <w:t xml:space="preserve">  ina780_science @ 0x4D</w:t>
      </w:r>
      <w:r>
        <w:br/>
      </w:r>
      <w:r>
        <w:br/>
        <w:t>i2c_local = I2C1</w:t>
      </w:r>
      <w:r>
        <w:br/>
        <w:t xml:space="preserve">  </w:t>
      </w:r>
      <w:proofErr w:type="spellStart"/>
      <w:r>
        <w:t>temp_logic</w:t>
      </w:r>
      <w:proofErr w:type="spellEnd"/>
      <w:r>
        <w:t xml:space="preserve">     @ 0x18</w:t>
      </w:r>
      <w:r>
        <w:br/>
        <w:t xml:space="preserve">  </w:t>
      </w:r>
      <w:proofErr w:type="spellStart"/>
      <w:r>
        <w:t>temp_drive</w:t>
      </w:r>
      <w:proofErr w:type="spellEnd"/>
      <w:r>
        <w:t xml:space="preserve">     @ 0x19</w:t>
      </w:r>
      <w:r>
        <w:br/>
        <w:t xml:space="preserve">  </w:t>
      </w:r>
      <w:proofErr w:type="spellStart"/>
      <w:r>
        <w:t>temp_arm_sci</w:t>
      </w:r>
      <w:proofErr w:type="spellEnd"/>
      <w:r>
        <w:t xml:space="preserve">   @ 0x1A</w:t>
      </w:r>
      <w:r>
        <w:br/>
      </w:r>
      <w:r>
        <w:br/>
      </w:r>
      <w:proofErr w:type="spellStart"/>
      <w:r>
        <w:t>gpio</w:t>
      </w:r>
      <w:proofErr w:type="spellEnd"/>
      <w:r>
        <w:t xml:space="preserve"> outputs:</w:t>
      </w:r>
      <w:r>
        <w:br/>
        <w:t xml:space="preserve">  drive_en_1..drive_en_6</w:t>
      </w:r>
      <w:r>
        <w:br/>
        <w:t xml:space="preserve">  </w:t>
      </w:r>
      <w:proofErr w:type="spellStart"/>
      <w:r>
        <w:t>arm_en</w:t>
      </w:r>
      <w:proofErr w:type="spellEnd"/>
      <w:r>
        <w:br/>
        <w:t xml:space="preserve">  </w:t>
      </w:r>
      <w:proofErr w:type="spellStart"/>
      <w:r>
        <w:t>science_en</w:t>
      </w:r>
      <w:proofErr w:type="spellEnd"/>
      <w:r>
        <w:br/>
        <w:t xml:space="preserve">  aux_22_en</w:t>
      </w:r>
      <w:r>
        <w:br/>
      </w:r>
      <w:r>
        <w:lastRenderedPageBreak/>
        <w:t xml:space="preserve">  </w:t>
      </w:r>
      <w:proofErr w:type="spellStart"/>
      <w:r>
        <w:t>pdb_fault_out</w:t>
      </w:r>
      <w:proofErr w:type="spellEnd"/>
      <w:r>
        <w:br/>
        <w:t xml:space="preserve">  tca4307_i2c0_en</w:t>
      </w:r>
      <w:r>
        <w:br/>
        <w:t xml:space="preserve">  tca4307_i2c1_en</w:t>
      </w:r>
      <w:r>
        <w:br/>
      </w:r>
      <w:r>
        <w:br/>
      </w:r>
      <w:proofErr w:type="spellStart"/>
      <w:r>
        <w:t>gpio</w:t>
      </w:r>
      <w:proofErr w:type="spellEnd"/>
      <w:r>
        <w:t xml:space="preserve"> inputs:</w:t>
      </w:r>
      <w:r>
        <w:br/>
        <w:t xml:space="preserve">  </w:t>
      </w:r>
      <w:proofErr w:type="spellStart"/>
      <w:r>
        <w:t>e_stop_status</w:t>
      </w:r>
      <w:proofErr w:type="spellEnd"/>
      <w:r>
        <w:br/>
        <w:t xml:space="preserve">  </w:t>
      </w:r>
      <w:proofErr w:type="spellStart"/>
      <w:r>
        <w:t>jetson_heartbeat_in</w:t>
      </w:r>
      <w:proofErr w:type="spellEnd"/>
      <w:r>
        <w:br/>
        <w:t xml:space="preserve">  </w:t>
      </w:r>
      <w:proofErr w:type="spellStart"/>
      <w:r>
        <w:t>drive_fault_sum_in</w:t>
      </w:r>
      <w:proofErr w:type="spellEnd"/>
      <w:r>
        <w:br/>
        <w:t xml:space="preserve">  </w:t>
      </w:r>
      <w:proofErr w:type="spellStart"/>
      <w:r>
        <w:t>arm_sci_fault_sum_in</w:t>
      </w:r>
      <w:proofErr w:type="spellEnd"/>
      <w:r>
        <w:br/>
        <w:t xml:space="preserve">  </w:t>
      </w:r>
      <w:proofErr w:type="spellStart"/>
      <w:r>
        <w:t>logic_fault_in</w:t>
      </w:r>
      <w:proofErr w:type="spellEnd"/>
    </w:p>
    <w:p w14:paraId="0A7DC38F" w14:textId="77777777" w:rsidR="004808D4" w:rsidRDefault="00000000">
      <w:pPr>
        <w:pStyle w:val="Heading1"/>
        <w:spacing w:before="160" w:after="80"/>
      </w:pPr>
      <w:r>
        <w:t>7. Connection Requirements and PCB Guidelines</w:t>
      </w:r>
    </w:p>
    <w:p w14:paraId="15C40A56" w14:textId="77777777" w:rsidR="004808D4" w:rsidRDefault="00000000">
      <w:pPr>
        <w:pStyle w:val="Heading2"/>
        <w:spacing w:before="160" w:after="80"/>
      </w:pPr>
      <w:r>
        <w:t>7.1 Manufacturing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895"/>
      </w:tblGrid>
      <w:tr w:rsidR="004808D4" w14:paraId="4F2C1E31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CD405D" w14:textId="77777777" w:rsidR="004808D4" w:rsidRDefault="00000000">
            <w:r>
              <w:rPr>
                <w:b/>
                <w:sz w:val="16"/>
              </w:rPr>
              <w:t>Parameter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092AEF54" w14:textId="77777777" w:rsidR="004808D4" w:rsidRDefault="00000000">
            <w:r>
              <w:rPr>
                <w:b/>
                <w:sz w:val="16"/>
              </w:rPr>
              <w:t>Requirement</w:t>
            </w:r>
          </w:p>
        </w:tc>
      </w:tr>
      <w:tr w:rsidR="004808D4" w14:paraId="5ACF3FCE" w14:textId="77777777">
        <w:trPr>
          <w:jc w:val="center"/>
        </w:trPr>
        <w:tc>
          <w:tcPr>
            <w:tcW w:w="2880" w:type="dxa"/>
          </w:tcPr>
          <w:p w14:paraId="6A8F0BE0" w14:textId="77777777" w:rsidR="004808D4" w:rsidRDefault="00000000">
            <w:r>
              <w:rPr>
                <w:sz w:val="16"/>
              </w:rPr>
              <w:t>Layer count</w:t>
            </w:r>
          </w:p>
        </w:tc>
        <w:tc>
          <w:tcPr>
            <w:tcW w:w="8064" w:type="dxa"/>
          </w:tcPr>
          <w:p w14:paraId="0CC7748F" w14:textId="77777777" w:rsidR="004808D4" w:rsidRDefault="00000000">
            <w:r>
              <w:rPr>
                <w:sz w:val="16"/>
              </w:rPr>
              <w:t>4-layer minimum. 6-layer preferred if budget allows.</w:t>
            </w:r>
          </w:p>
        </w:tc>
      </w:tr>
      <w:tr w:rsidR="004808D4" w14:paraId="67F23F85" w14:textId="77777777">
        <w:trPr>
          <w:jc w:val="center"/>
        </w:trPr>
        <w:tc>
          <w:tcPr>
            <w:tcW w:w="2880" w:type="dxa"/>
          </w:tcPr>
          <w:p w14:paraId="5BCFA1F8" w14:textId="77777777" w:rsidR="004808D4" w:rsidRDefault="00000000">
            <w:r>
              <w:rPr>
                <w:sz w:val="16"/>
              </w:rPr>
              <w:t>Copper weight</w:t>
            </w:r>
          </w:p>
        </w:tc>
        <w:tc>
          <w:tcPr>
            <w:tcW w:w="8064" w:type="dxa"/>
          </w:tcPr>
          <w:p w14:paraId="478582A8" w14:textId="77777777" w:rsidR="004808D4" w:rsidRDefault="00000000">
            <w:r>
              <w:rPr>
                <w:sz w:val="16"/>
              </w:rPr>
              <w:t>2 oz outer layers minimum for high-current sections. Use heavier copper or reinforcement if thermal/current review requires it.</w:t>
            </w:r>
          </w:p>
        </w:tc>
      </w:tr>
      <w:tr w:rsidR="004808D4" w14:paraId="5106144E" w14:textId="77777777">
        <w:trPr>
          <w:jc w:val="center"/>
        </w:trPr>
        <w:tc>
          <w:tcPr>
            <w:tcW w:w="2880" w:type="dxa"/>
          </w:tcPr>
          <w:p w14:paraId="537BBF03" w14:textId="77777777" w:rsidR="004808D4" w:rsidRDefault="00000000">
            <w:r>
              <w:rPr>
                <w:sz w:val="16"/>
              </w:rPr>
              <w:t>Board size</w:t>
            </w:r>
          </w:p>
        </w:tc>
        <w:tc>
          <w:tcPr>
            <w:tcW w:w="8064" w:type="dxa"/>
          </w:tcPr>
          <w:p w14:paraId="4D5BACEE" w14:textId="77777777" w:rsidR="004808D4" w:rsidRDefault="00000000">
            <w:r>
              <w:rPr>
                <w:sz w:val="16"/>
              </w:rPr>
              <w:t>Any size is acceptable if the board fits within at most one-third of the rover footprint.</w:t>
            </w:r>
          </w:p>
        </w:tc>
      </w:tr>
      <w:tr w:rsidR="004808D4" w14:paraId="67960B3E" w14:textId="77777777">
        <w:trPr>
          <w:jc w:val="center"/>
        </w:trPr>
        <w:tc>
          <w:tcPr>
            <w:tcW w:w="2880" w:type="dxa"/>
          </w:tcPr>
          <w:p w14:paraId="7145D91D" w14:textId="77777777" w:rsidR="004808D4" w:rsidRDefault="00000000">
            <w:r>
              <w:rPr>
                <w:sz w:val="16"/>
              </w:rPr>
              <w:t>High-current connectors</w:t>
            </w:r>
          </w:p>
        </w:tc>
        <w:tc>
          <w:tcPr>
            <w:tcW w:w="8064" w:type="dxa"/>
          </w:tcPr>
          <w:p w14:paraId="1FA71324" w14:textId="77777777" w:rsidR="004808D4" w:rsidRDefault="00000000">
            <w:r>
              <w:rPr>
                <w:sz w:val="16"/>
              </w:rPr>
              <w:t>Use vertical through-hole XT60 for drivetrain outputs and high-current ARM/SCIENCE outputs unless explicitly approved otherwise.</w:t>
            </w:r>
          </w:p>
        </w:tc>
      </w:tr>
      <w:tr w:rsidR="004808D4" w14:paraId="584D0902" w14:textId="77777777">
        <w:trPr>
          <w:jc w:val="center"/>
        </w:trPr>
        <w:tc>
          <w:tcPr>
            <w:tcW w:w="2880" w:type="dxa"/>
          </w:tcPr>
          <w:p w14:paraId="023A2816" w14:textId="77777777" w:rsidR="004808D4" w:rsidRDefault="00000000">
            <w:r>
              <w:rPr>
                <w:sz w:val="16"/>
              </w:rPr>
              <w:t>Logic outputs</w:t>
            </w:r>
          </w:p>
        </w:tc>
        <w:tc>
          <w:tcPr>
            <w:tcW w:w="8064" w:type="dxa"/>
          </w:tcPr>
          <w:p w14:paraId="0C209050" w14:textId="77777777" w:rsidR="004808D4" w:rsidRDefault="00000000">
            <w:r>
              <w:rPr>
                <w:sz w:val="16"/>
              </w:rPr>
              <w:t>Use screw terminal blocks or robust terminal connectors. Do not use small logic terminals for motor power.</w:t>
            </w:r>
          </w:p>
        </w:tc>
      </w:tr>
      <w:tr w:rsidR="004808D4" w14:paraId="472E9074" w14:textId="77777777">
        <w:trPr>
          <w:jc w:val="center"/>
        </w:trPr>
        <w:tc>
          <w:tcPr>
            <w:tcW w:w="2880" w:type="dxa"/>
          </w:tcPr>
          <w:p w14:paraId="1E5F6830" w14:textId="77777777" w:rsidR="004808D4" w:rsidRDefault="00000000">
            <w:r>
              <w:rPr>
                <w:sz w:val="16"/>
              </w:rPr>
              <w:t>Assembly</w:t>
            </w:r>
          </w:p>
        </w:tc>
        <w:tc>
          <w:tcPr>
            <w:tcW w:w="8064" w:type="dxa"/>
          </w:tcPr>
          <w:p w14:paraId="4D2CB528" w14:textId="77777777" w:rsidR="004808D4" w:rsidRDefault="00000000">
            <w:r>
              <w:rPr>
                <w:sz w:val="16"/>
              </w:rPr>
              <w:t>Do not use thermal reliefs on high-current MOSFET, INA780x high-current, or XT60 power pads unless assembly review requires it.</w:t>
            </w:r>
          </w:p>
        </w:tc>
      </w:tr>
    </w:tbl>
    <w:p w14:paraId="60689292" w14:textId="77777777" w:rsidR="004808D4" w:rsidRDefault="004808D4">
      <w:pPr>
        <w:spacing w:after="60"/>
      </w:pPr>
    </w:p>
    <w:p w14:paraId="26CBE27A" w14:textId="77777777" w:rsidR="004808D4" w:rsidRDefault="00000000">
      <w:pPr>
        <w:pStyle w:val="Heading2"/>
        <w:spacing w:before="160" w:after="80"/>
      </w:pPr>
      <w:r>
        <w:t xml:space="preserve">7.2 Recommended </w:t>
      </w:r>
      <w:proofErr w:type="spellStart"/>
      <w:r>
        <w:t>Stackup</w:t>
      </w:r>
      <w:proofErr w:type="spellEnd"/>
    </w:p>
    <w:p w14:paraId="76BC2A53" w14:textId="77777777" w:rsidR="004808D4" w:rsidRDefault="00000000">
      <w:pPr>
        <w:pStyle w:val="CodeBlock"/>
        <w:spacing w:after="60"/>
      </w:pPr>
      <w:r>
        <w:t>4-layer baseline:</w:t>
      </w:r>
      <w:r>
        <w:br/>
        <w:t>L1: components, local high-current pours, switching/gate-driver components</w:t>
      </w:r>
      <w:r>
        <w:br/>
        <w:t>L2: solid GND plane</w:t>
      </w:r>
      <w:r>
        <w:br/>
        <w:t>L3: power planes / high-current distribution zones / 3.3 V where needed</w:t>
      </w:r>
      <w:r>
        <w:br/>
        <w:t>L4: signals, low-current routing, secondary pours</w:t>
      </w:r>
      <w:r>
        <w:br/>
      </w:r>
      <w:r>
        <w:br/>
        <w:t>6-layer preferred:</w:t>
      </w:r>
      <w:r>
        <w:br/>
        <w:t>L1: components + local high-current routing</w:t>
      </w:r>
      <w:r>
        <w:br/>
        <w:t>L2: solid GND</w:t>
      </w:r>
      <w:r>
        <w:br/>
        <w:t>L3: high-current power planes / 22.2 V / 14.4 V zones</w:t>
      </w:r>
      <w:r>
        <w:br/>
        <w:t>L4: 3.3 V / quiet logic / sensor routing</w:t>
      </w:r>
      <w:r>
        <w:br/>
        <w:t>L5: solid GND</w:t>
      </w:r>
      <w:r>
        <w:br/>
        <w:t>L6: signals + secondary power pours</w:t>
      </w:r>
    </w:p>
    <w:p w14:paraId="2BB0A159" w14:textId="77777777" w:rsidR="004808D4" w:rsidRDefault="00000000">
      <w:pPr>
        <w:pStyle w:val="Heading2"/>
        <w:spacing w:before="160" w:after="80"/>
      </w:pPr>
      <w:r>
        <w:t>7.3 Routing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8319"/>
      </w:tblGrid>
      <w:tr w:rsidR="004808D4" w14:paraId="144DB15A" w14:textId="77777777">
        <w:trPr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22A9C17" w14:textId="77777777" w:rsidR="004808D4" w:rsidRDefault="00000000">
            <w:r>
              <w:rPr>
                <w:b/>
                <w:sz w:val="16"/>
              </w:rPr>
              <w:t>Net class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27B2E025" w14:textId="77777777" w:rsidR="004808D4" w:rsidRDefault="00000000">
            <w:r>
              <w:rPr>
                <w:b/>
                <w:sz w:val="16"/>
              </w:rPr>
              <w:t>Starting rule</w:t>
            </w:r>
          </w:p>
        </w:tc>
      </w:tr>
      <w:tr w:rsidR="004808D4" w14:paraId="0ADF0013" w14:textId="77777777">
        <w:trPr>
          <w:jc w:val="center"/>
        </w:trPr>
        <w:tc>
          <w:tcPr>
            <w:tcW w:w="2448" w:type="dxa"/>
          </w:tcPr>
          <w:p w14:paraId="03998F3C" w14:textId="77777777" w:rsidR="004808D4" w:rsidRDefault="00000000">
            <w:r>
              <w:rPr>
                <w:sz w:val="16"/>
              </w:rPr>
              <w:t>USB D+/D-</w:t>
            </w:r>
          </w:p>
        </w:tc>
        <w:tc>
          <w:tcPr>
            <w:tcW w:w="8496" w:type="dxa"/>
          </w:tcPr>
          <w:p w14:paraId="3518937D" w14:textId="77777777" w:rsidR="004808D4" w:rsidRDefault="00000000">
            <w:r>
              <w:rPr>
                <w:sz w:val="16"/>
              </w:rPr>
              <w:t>Route as controlled-impedance differential pair. Place USB ESD near connector. Keep stubs short.</w:t>
            </w:r>
          </w:p>
        </w:tc>
      </w:tr>
      <w:tr w:rsidR="004808D4" w14:paraId="528E2331" w14:textId="77777777">
        <w:trPr>
          <w:jc w:val="center"/>
        </w:trPr>
        <w:tc>
          <w:tcPr>
            <w:tcW w:w="2448" w:type="dxa"/>
          </w:tcPr>
          <w:p w14:paraId="28128E54" w14:textId="77777777" w:rsidR="004808D4" w:rsidRDefault="00000000">
            <w:r>
              <w:rPr>
                <w:sz w:val="16"/>
              </w:rPr>
              <w:t>QSPI flash</w:t>
            </w:r>
          </w:p>
        </w:tc>
        <w:tc>
          <w:tcPr>
            <w:tcW w:w="8496" w:type="dxa"/>
          </w:tcPr>
          <w:p w14:paraId="6AEAF38C" w14:textId="77777777" w:rsidR="004808D4" w:rsidRDefault="00000000">
            <w:r>
              <w:rPr>
                <w:sz w:val="16"/>
              </w:rPr>
              <w:t>Short routes, length matched only as needed by reference design. Keep away from high-current switching copper.</w:t>
            </w:r>
          </w:p>
        </w:tc>
      </w:tr>
      <w:tr w:rsidR="004808D4" w14:paraId="69365C43" w14:textId="77777777">
        <w:trPr>
          <w:jc w:val="center"/>
        </w:trPr>
        <w:tc>
          <w:tcPr>
            <w:tcW w:w="2448" w:type="dxa"/>
          </w:tcPr>
          <w:p w14:paraId="31E8E6D8" w14:textId="77777777" w:rsidR="004808D4" w:rsidRDefault="00000000">
            <w:r>
              <w:rPr>
                <w:sz w:val="16"/>
              </w:rPr>
              <w:t>Crystal</w:t>
            </w:r>
          </w:p>
        </w:tc>
        <w:tc>
          <w:tcPr>
            <w:tcW w:w="8496" w:type="dxa"/>
          </w:tcPr>
          <w:p w14:paraId="4EECB05A" w14:textId="77777777" w:rsidR="004808D4" w:rsidRDefault="00000000">
            <w:r>
              <w:rPr>
                <w:sz w:val="16"/>
              </w:rPr>
              <w:t>Place next to RP2350. Keep loop tiny. Guard with ground. Follow reference design load-cap values.</w:t>
            </w:r>
          </w:p>
        </w:tc>
      </w:tr>
      <w:tr w:rsidR="004808D4" w14:paraId="16B57F15" w14:textId="77777777">
        <w:trPr>
          <w:jc w:val="center"/>
        </w:trPr>
        <w:tc>
          <w:tcPr>
            <w:tcW w:w="2448" w:type="dxa"/>
          </w:tcPr>
          <w:p w14:paraId="657E61EF" w14:textId="77777777" w:rsidR="004808D4" w:rsidRDefault="00000000">
            <w:r>
              <w:rPr>
                <w:sz w:val="16"/>
              </w:rPr>
              <w:t>GPIO enables</w:t>
            </w:r>
          </w:p>
        </w:tc>
        <w:tc>
          <w:tcPr>
            <w:tcW w:w="8496" w:type="dxa"/>
          </w:tcPr>
          <w:p w14:paraId="3C8007BC" w14:textId="77777777" w:rsidR="004808D4" w:rsidRDefault="00000000">
            <w:r>
              <w:rPr>
                <w:sz w:val="16"/>
              </w:rPr>
              <w:t>6-8 mil minimum. Route from RP2350 to buffer, then to AND gate, then to gate driver input.</w:t>
            </w:r>
          </w:p>
        </w:tc>
      </w:tr>
      <w:tr w:rsidR="004808D4" w14:paraId="4A1DE86B" w14:textId="77777777">
        <w:trPr>
          <w:jc w:val="center"/>
        </w:trPr>
        <w:tc>
          <w:tcPr>
            <w:tcW w:w="2448" w:type="dxa"/>
          </w:tcPr>
          <w:p w14:paraId="4BD8FC8E" w14:textId="77777777" w:rsidR="004808D4" w:rsidRDefault="00000000">
            <w:r>
              <w:rPr>
                <w:sz w:val="16"/>
              </w:rPr>
              <w:t>I2C</w:t>
            </w:r>
          </w:p>
        </w:tc>
        <w:tc>
          <w:tcPr>
            <w:tcW w:w="8496" w:type="dxa"/>
          </w:tcPr>
          <w:p w14:paraId="5E5DA8B4" w14:textId="77777777" w:rsidR="004808D4" w:rsidRDefault="00000000">
            <w:r>
              <w:rPr>
                <w:sz w:val="16"/>
              </w:rPr>
              <w:t>6-8 mil minimum. Pullups on buffered side as required. Keep high-current I2C physically separated from logic bus.</w:t>
            </w:r>
          </w:p>
        </w:tc>
      </w:tr>
      <w:tr w:rsidR="004808D4" w14:paraId="5620BF83" w14:textId="77777777">
        <w:trPr>
          <w:jc w:val="center"/>
        </w:trPr>
        <w:tc>
          <w:tcPr>
            <w:tcW w:w="2448" w:type="dxa"/>
          </w:tcPr>
          <w:p w14:paraId="786A2157" w14:textId="77777777" w:rsidR="004808D4" w:rsidRDefault="00000000">
            <w:r>
              <w:rPr>
                <w:sz w:val="16"/>
              </w:rPr>
              <w:t>Gate drive</w:t>
            </w:r>
          </w:p>
        </w:tc>
        <w:tc>
          <w:tcPr>
            <w:tcW w:w="8496" w:type="dxa"/>
          </w:tcPr>
          <w:p w14:paraId="1A8E09F5" w14:textId="77777777" w:rsidR="004808D4" w:rsidRDefault="00000000">
            <w:r>
              <w:rPr>
                <w:sz w:val="16"/>
              </w:rPr>
              <w:t>Short, direct, local to MOSFET. Use 5-10 ohm starting gate resistor. Add gate-source pulldown.</w:t>
            </w:r>
          </w:p>
        </w:tc>
      </w:tr>
      <w:tr w:rsidR="004808D4" w14:paraId="3614CC65" w14:textId="77777777">
        <w:trPr>
          <w:jc w:val="center"/>
        </w:trPr>
        <w:tc>
          <w:tcPr>
            <w:tcW w:w="2448" w:type="dxa"/>
          </w:tcPr>
          <w:p w14:paraId="415FF7AE" w14:textId="77777777" w:rsidR="004808D4" w:rsidRDefault="00000000">
            <w:r>
              <w:rPr>
                <w:sz w:val="16"/>
              </w:rPr>
              <w:t>INA780x current path</w:t>
            </w:r>
          </w:p>
        </w:tc>
        <w:tc>
          <w:tcPr>
            <w:tcW w:w="8496" w:type="dxa"/>
          </w:tcPr>
          <w:p w14:paraId="19ADA80D" w14:textId="77777777" w:rsidR="004808D4" w:rsidRDefault="00000000">
            <w:r>
              <w:rPr>
                <w:sz w:val="16"/>
              </w:rPr>
              <w:t>Treat as power copper, not signal. Follow TI layout. Use short, wide pours and thermal copper.</w:t>
            </w:r>
          </w:p>
        </w:tc>
      </w:tr>
      <w:tr w:rsidR="004808D4" w14:paraId="35D7BC50" w14:textId="77777777">
        <w:trPr>
          <w:jc w:val="center"/>
        </w:trPr>
        <w:tc>
          <w:tcPr>
            <w:tcW w:w="2448" w:type="dxa"/>
          </w:tcPr>
          <w:p w14:paraId="56F21814" w14:textId="77777777" w:rsidR="004808D4" w:rsidRDefault="00000000">
            <w:r>
              <w:rPr>
                <w:sz w:val="16"/>
              </w:rPr>
              <w:t>Motor power</w:t>
            </w:r>
          </w:p>
        </w:tc>
        <w:tc>
          <w:tcPr>
            <w:tcW w:w="8496" w:type="dxa"/>
          </w:tcPr>
          <w:p w14:paraId="2092ABDB" w14:textId="77777777" w:rsidR="004808D4" w:rsidRDefault="00000000">
            <w:r>
              <w:rPr>
                <w:sz w:val="16"/>
              </w:rPr>
              <w:t>Wide pours or busbar-like copper. Use 2 oz copper minimum. No thin traces.</w:t>
            </w:r>
          </w:p>
        </w:tc>
      </w:tr>
    </w:tbl>
    <w:p w14:paraId="3060150B" w14:textId="77777777" w:rsidR="004808D4" w:rsidRDefault="004808D4">
      <w:pPr>
        <w:spacing w:after="60"/>
      </w:pPr>
    </w:p>
    <w:p w14:paraId="71140183" w14:textId="77777777" w:rsidR="004808D4" w:rsidRDefault="00000000">
      <w:pPr>
        <w:pStyle w:val="Heading2"/>
        <w:spacing w:before="160" w:after="80"/>
      </w:pPr>
      <w:r>
        <w:t>7.4 Current Path Rules</w:t>
      </w:r>
    </w:p>
    <w:p w14:paraId="278AF979" w14:textId="77777777" w:rsidR="004808D4" w:rsidRDefault="00000000">
      <w:pPr>
        <w:pStyle w:val="ListBullet"/>
        <w:spacing w:after="60"/>
      </w:pPr>
      <w:r>
        <w:t>Calculate I^2R loss for every IPT007N06N branch using worst-case branch current.</w:t>
      </w:r>
    </w:p>
    <w:p w14:paraId="19916C9A" w14:textId="77777777" w:rsidR="004808D4" w:rsidRDefault="00000000">
      <w:pPr>
        <w:pStyle w:val="ListBullet"/>
        <w:spacing w:after="60"/>
      </w:pPr>
      <w:r>
        <w:t>Calculate heat in the INA780x package and copper for every monitored branch.</w:t>
      </w:r>
    </w:p>
    <w:p w14:paraId="7B001B05" w14:textId="77777777" w:rsidR="004808D4" w:rsidRDefault="00000000">
      <w:pPr>
        <w:pStyle w:val="ListBullet"/>
        <w:spacing w:after="60"/>
      </w:pPr>
      <w:r>
        <w:t>Place MOSFET, gate driver, INA780x, and XT60 for each branch in a physically compact power cell.</w:t>
      </w:r>
    </w:p>
    <w:p w14:paraId="4E198F2B" w14:textId="77777777" w:rsidR="004808D4" w:rsidRDefault="00000000">
      <w:pPr>
        <w:pStyle w:val="ListBullet"/>
        <w:spacing w:after="60"/>
      </w:pPr>
      <w:r>
        <w:t>Keep current loops short and wide.</w:t>
      </w:r>
    </w:p>
    <w:p w14:paraId="4596444E" w14:textId="77777777" w:rsidR="004808D4" w:rsidRDefault="00000000">
      <w:pPr>
        <w:pStyle w:val="ListBullet"/>
        <w:spacing w:after="60"/>
      </w:pPr>
      <w:r>
        <w:t>Do not route USB, QSPI, crystal, or I2C under or beside motor-current hot paths unless separated by solid ground and distance.</w:t>
      </w:r>
    </w:p>
    <w:p w14:paraId="30C73C74" w14:textId="77777777" w:rsidR="004808D4" w:rsidRDefault="00000000">
      <w:pPr>
        <w:pStyle w:val="ListBullet"/>
        <w:spacing w:after="60"/>
      </w:pPr>
      <w:r>
        <w:t>Provide test points for every enable, final gated enable, gate-driver input, E_STOP_NODE, I2C bus, and all major rails.</w:t>
      </w:r>
    </w:p>
    <w:p w14:paraId="6666F8FE" w14:textId="77777777" w:rsidR="004808D4" w:rsidRDefault="00000000">
      <w:pPr>
        <w:pStyle w:val="Heading1"/>
        <w:spacing w:before="160" w:after="80"/>
      </w:pPr>
      <w:r>
        <w:lastRenderedPageBreak/>
        <w:t xml:space="preserve">8. </w:t>
      </w:r>
      <w:proofErr w:type="spellStart"/>
      <w:r>
        <w:t>KiCad</w:t>
      </w:r>
      <w:proofErr w:type="spellEnd"/>
      <w:r>
        <w:t xml:space="preserve"> Schematic Sheet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8140"/>
      </w:tblGrid>
      <w:tr w:rsidR="004808D4" w14:paraId="18AED2F4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76B13B9" w14:textId="77777777" w:rsidR="004808D4" w:rsidRDefault="00000000">
            <w:r>
              <w:rPr>
                <w:b/>
                <w:sz w:val="16"/>
              </w:rPr>
              <w:t>Sheet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1E065D2" w14:textId="77777777" w:rsidR="004808D4" w:rsidRDefault="00000000">
            <w:r>
              <w:rPr>
                <w:b/>
                <w:sz w:val="16"/>
              </w:rPr>
              <w:t>Required contents</w:t>
            </w:r>
          </w:p>
        </w:tc>
      </w:tr>
      <w:tr w:rsidR="004808D4" w14:paraId="67021929" w14:textId="77777777">
        <w:trPr>
          <w:jc w:val="center"/>
        </w:trPr>
        <w:tc>
          <w:tcPr>
            <w:tcW w:w="2592" w:type="dxa"/>
          </w:tcPr>
          <w:p w14:paraId="05DF8DD3" w14:textId="52147D93" w:rsidR="004808D4" w:rsidRDefault="00000000">
            <w:r>
              <w:rPr>
                <w:sz w:val="16"/>
              </w:rPr>
              <w:t>00_</w:t>
            </w:r>
            <w:r w:rsidR="002104CD">
              <w:rPr>
                <w:sz w:val="16"/>
              </w:rPr>
              <w:t>BILLEE_ROVER_MODULE_V1</w:t>
            </w:r>
          </w:p>
        </w:tc>
        <w:tc>
          <w:tcPr>
            <w:tcW w:w="8352" w:type="dxa"/>
          </w:tcPr>
          <w:p w14:paraId="6C507E17" w14:textId="77777777" w:rsidR="004808D4" w:rsidRDefault="00000000">
            <w:r>
              <w:rPr>
                <w:sz w:val="16"/>
              </w:rPr>
              <w:t>Top-level hierarchy, connectors between sheets, global net naming, revision block.</w:t>
            </w:r>
          </w:p>
        </w:tc>
      </w:tr>
      <w:tr w:rsidR="004808D4" w14:paraId="015DC970" w14:textId="77777777">
        <w:trPr>
          <w:jc w:val="center"/>
        </w:trPr>
        <w:tc>
          <w:tcPr>
            <w:tcW w:w="2592" w:type="dxa"/>
          </w:tcPr>
          <w:p w14:paraId="568C2DCF" w14:textId="77777777" w:rsidR="004808D4" w:rsidRDefault="00000000">
            <w:r>
              <w:rPr>
                <w:sz w:val="16"/>
              </w:rPr>
              <w:t>01_INPUTS_ESTOP</w:t>
            </w:r>
          </w:p>
        </w:tc>
        <w:tc>
          <w:tcPr>
            <w:tcW w:w="8352" w:type="dxa"/>
          </w:tcPr>
          <w:p w14:paraId="5AC637F6" w14:textId="77777777" w:rsidR="004808D4" w:rsidRDefault="00000000">
            <w:r>
              <w:rPr>
                <w:sz w:val="16"/>
              </w:rPr>
              <w:t>Three XT60 battery inputs, E-stop screw terminal, E_STOP_NODE conditioning, full-system disconnect interface, input TVS/protection.</w:t>
            </w:r>
          </w:p>
        </w:tc>
      </w:tr>
      <w:tr w:rsidR="004808D4" w14:paraId="6C5348FD" w14:textId="77777777">
        <w:trPr>
          <w:jc w:val="center"/>
        </w:trPr>
        <w:tc>
          <w:tcPr>
            <w:tcW w:w="2592" w:type="dxa"/>
          </w:tcPr>
          <w:p w14:paraId="060584D7" w14:textId="77777777" w:rsidR="004808D4" w:rsidRDefault="00000000">
            <w:r>
              <w:rPr>
                <w:sz w:val="16"/>
              </w:rPr>
              <w:t>02_RP2350_CONTROLLER</w:t>
            </w:r>
          </w:p>
        </w:tc>
        <w:tc>
          <w:tcPr>
            <w:tcW w:w="8352" w:type="dxa"/>
          </w:tcPr>
          <w:p w14:paraId="1CC5D399" w14:textId="77777777" w:rsidR="004808D4" w:rsidRDefault="00000000">
            <w:r>
              <w:rPr>
                <w:sz w:val="16"/>
              </w:rPr>
              <w:t>RP2350A, QSPI flash, 12 MHz crystal, USB-C, USB ESD, BOOTSEL/RUN, SWD header, 3.3 V decoupling, reference-design compliance notes.</w:t>
            </w:r>
          </w:p>
        </w:tc>
      </w:tr>
      <w:tr w:rsidR="004808D4" w14:paraId="08D29D5F" w14:textId="77777777">
        <w:trPr>
          <w:jc w:val="center"/>
        </w:trPr>
        <w:tc>
          <w:tcPr>
            <w:tcW w:w="2592" w:type="dxa"/>
          </w:tcPr>
          <w:p w14:paraId="5223F97F" w14:textId="77777777" w:rsidR="004808D4" w:rsidRDefault="00000000">
            <w:r>
              <w:rPr>
                <w:sz w:val="16"/>
              </w:rPr>
              <w:t>03_GPIO_BUFFER_ESTOP_GATE</w:t>
            </w:r>
          </w:p>
        </w:tc>
        <w:tc>
          <w:tcPr>
            <w:tcW w:w="8352" w:type="dxa"/>
          </w:tcPr>
          <w:p w14:paraId="49276ECD" w14:textId="77777777" w:rsidR="004808D4" w:rsidRDefault="00000000">
            <w:r>
              <w:rPr>
                <w:sz w:val="16"/>
              </w:rPr>
              <w:t>SN74LVC244 buffers, SN74LVC08 AND gates, pulldowns, test points, final enable naming.</w:t>
            </w:r>
          </w:p>
        </w:tc>
      </w:tr>
      <w:tr w:rsidR="004808D4" w14:paraId="357C6E24" w14:textId="77777777">
        <w:trPr>
          <w:jc w:val="center"/>
        </w:trPr>
        <w:tc>
          <w:tcPr>
            <w:tcW w:w="2592" w:type="dxa"/>
          </w:tcPr>
          <w:p w14:paraId="12EBF266" w14:textId="77777777" w:rsidR="004808D4" w:rsidRDefault="00000000">
            <w:r>
              <w:rPr>
                <w:sz w:val="16"/>
              </w:rPr>
              <w:t>04_I2C_BUFFERS</w:t>
            </w:r>
          </w:p>
        </w:tc>
        <w:tc>
          <w:tcPr>
            <w:tcW w:w="8352" w:type="dxa"/>
          </w:tcPr>
          <w:p w14:paraId="00BEDEF8" w14:textId="77777777" w:rsidR="004808D4" w:rsidRDefault="00000000">
            <w:r>
              <w:rPr>
                <w:sz w:val="16"/>
              </w:rPr>
              <w:t>I2C0/I2C1 pullups, TCA4307 buffers, READY/EN pins, bus test points.</w:t>
            </w:r>
          </w:p>
        </w:tc>
      </w:tr>
      <w:tr w:rsidR="004808D4" w14:paraId="44320FAD" w14:textId="77777777">
        <w:trPr>
          <w:jc w:val="center"/>
        </w:trPr>
        <w:tc>
          <w:tcPr>
            <w:tcW w:w="2592" w:type="dxa"/>
          </w:tcPr>
          <w:p w14:paraId="019A2EB4" w14:textId="77777777" w:rsidR="004808D4" w:rsidRDefault="00000000">
            <w:r>
              <w:rPr>
                <w:sz w:val="16"/>
              </w:rPr>
              <w:t>05_LOGIC_22V</w:t>
            </w:r>
          </w:p>
        </w:tc>
        <w:tc>
          <w:tcPr>
            <w:tcW w:w="8352" w:type="dxa"/>
          </w:tcPr>
          <w:p w14:paraId="12FE633E" w14:textId="77777777" w:rsidR="004808D4" w:rsidRDefault="00000000">
            <w:r>
              <w:rPr>
                <w:sz w:val="16"/>
              </w:rPr>
              <w:t>22.2 V logic rail, Jetson/switch/POE regulator paths, 12 V 10 W POE path, aux output.</w:t>
            </w:r>
          </w:p>
        </w:tc>
      </w:tr>
      <w:tr w:rsidR="004808D4" w14:paraId="56E59B11" w14:textId="77777777">
        <w:trPr>
          <w:jc w:val="center"/>
        </w:trPr>
        <w:tc>
          <w:tcPr>
            <w:tcW w:w="2592" w:type="dxa"/>
          </w:tcPr>
          <w:p w14:paraId="4F903022" w14:textId="77777777" w:rsidR="004808D4" w:rsidRDefault="00000000">
            <w:r>
              <w:rPr>
                <w:sz w:val="16"/>
              </w:rPr>
              <w:t>06_DRIVE_BRANCH_1_2</w:t>
            </w:r>
          </w:p>
        </w:tc>
        <w:tc>
          <w:tcPr>
            <w:tcW w:w="8352" w:type="dxa"/>
          </w:tcPr>
          <w:p w14:paraId="6993670F" w14:textId="77777777" w:rsidR="004808D4" w:rsidRDefault="00000000">
            <w:r>
              <w:rPr>
                <w:sz w:val="16"/>
              </w:rPr>
              <w:t>Gate drivers, IPT007N06N, INA780x, XT60 outputs for drive branches 1 and 2.</w:t>
            </w:r>
          </w:p>
        </w:tc>
      </w:tr>
      <w:tr w:rsidR="004808D4" w14:paraId="439FDEB0" w14:textId="77777777">
        <w:trPr>
          <w:jc w:val="center"/>
        </w:trPr>
        <w:tc>
          <w:tcPr>
            <w:tcW w:w="2592" w:type="dxa"/>
          </w:tcPr>
          <w:p w14:paraId="417AB53D" w14:textId="77777777" w:rsidR="004808D4" w:rsidRDefault="00000000">
            <w:r>
              <w:rPr>
                <w:sz w:val="16"/>
              </w:rPr>
              <w:t>07_DRIVE_BRANCH_3_4</w:t>
            </w:r>
          </w:p>
        </w:tc>
        <w:tc>
          <w:tcPr>
            <w:tcW w:w="8352" w:type="dxa"/>
          </w:tcPr>
          <w:p w14:paraId="1B87CBBD" w14:textId="77777777" w:rsidR="004808D4" w:rsidRDefault="00000000">
            <w:r>
              <w:rPr>
                <w:sz w:val="16"/>
              </w:rPr>
              <w:t>Gate drivers, IPT007N06N, INA780x, XT60 outputs for drive branches 3 and 4.</w:t>
            </w:r>
          </w:p>
        </w:tc>
      </w:tr>
      <w:tr w:rsidR="004808D4" w14:paraId="7ECF426C" w14:textId="77777777">
        <w:trPr>
          <w:jc w:val="center"/>
        </w:trPr>
        <w:tc>
          <w:tcPr>
            <w:tcW w:w="2592" w:type="dxa"/>
          </w:tcPr>
          <w:p w14:paraId="672ED549" w14:textId="77777777" w:rsidR="004808D4" w:rsidRDefault="00000000">
            <w:r>
              <w:rPr>
                <w:sz w:val="16"/>
              </w:rPr>
              <w:t>08_DRIVE_BRANCH_5_6</w:t>
            </w:r>
          </w:p>
        </w:tc>
        <w:tc>
          <w:tcPr>
            <w:tcW w:w="8352" w:type="dxa"/>
          </w:tcPr>
          <w:p w14:paraId="0AB93913" w14:textId="77777777" w:rsidR="004808D4" w:rsidRDefault="00000000">
            <w:r>
              <w:rPr>
                <w:sz w:val="16"/>
              </w:rPr>
              <w:t>Gate drivers, IPT007N06N, INA780x, XT60 outputs for drive branches 5 and 6.</w:t>
            </w:r>
          </w:p>
        </w:tc>
      </w:tr>
      <w:tr w:rsidR="004808D4" w14:paraId="586CAD68" w14:textId="77777777">
        <w:trPr>
          <w:jc w:val="center"/>
        </w:trPr>
        <w:tc>
          <w:tcPr>
            <w:tcW w:w="2592" w:type="dxa"/>
          </w:tcPr>
          <w:p w14:paraId="70343619" w14:textId="77777777" w:rsidR="004808D4" w:rsidRDefault="00000000">
            <w:r>
              <w:rPr>
                <w:sz w:val="16"/>
              </w:rPr>
              <w:t>09_ARM_SCIENCE</w:t>
            </w:r>
          </w:p>
        </w:tc>
        <w:tc>
          <w:tcPr>
            <w:tcW w:w="8352" w:type="dxa"/>
          </w:tcPr>
          <w:p w14:paraId="1E0C4981" w14:textId="77777777" w:rsidR="004808D4" w:rsidRDefault="00000000">
            <w:r>
              <w:rPr>
                <w:sz w:val="16"/>
              </w:rPr>
              <w:t>ARM gate driver + IPT007 + INA780x + output; SCIENCE gate driver + IPT007 + INA780x + output.</w:t>
            </w:r>
          </w:p>
        </w:tc>
      </w:tr>
      <w:tr w:rsidR="004808D4" w14:paraId="75030D15" w14:textId="77777777">
        <w:trPr>
          <w:jc w:val="center"/>
        </w:trPr>
        <w:tc>
          <w:tcPr>
            <w:tcW w:w="2592" w:type="dxa"/>
          </w:tcPr>
          <w:p w14:paraId="5C455CED" w14:textId="77777777" w:rsidR="004808D4" w:rsidRDefault="00000000">
            <w:r>
              <w:rPr>
                <w:sz w:val="16"/>
              </w:rPr>
              <w:t>10_TEMPERATURE_TELEMETRY</w:t>
            </w:r>
          </w:p>
        </w:tc>
        <w:tc>
          <w:tcPr>
            <w:tcW w:w="8352" w:type="dxa"/>
          </w:tcPr>
          <w:p w14:paraId="6C0ACA62" w14:textId="77777777" w:rsidR="004808D4" w:rsidRDefault="00000000">
            <w:r>
              <w:rPr>
                <w:sz w:val="16"/>
              </w:rPr>
              <w:t>MCP9808 sensors, address straps, placement notes, I2C1 connection.</w:t>
            </w:r>
          </w:p>
        </w:tc>
      </w:tr>
      <w:tr w:rsidR="004808D4" w14:paraId="0A2AA7B9" w14:textId="77777777">
        <w:trPr>
          <w:jc w:val="center"/>
        </w:trPr>
        <w:tc>
          <w:tcPr>
            <w:tcW w:w="2592" w:type="dxa"/>
          </w:tcPr>
          <w:p w14:paraId="1119C5A9" w14:textId="77777777" w:rsidR="004808D4" w:rsidRDefault="00000000">
            <w:r>
              <w:rPr>
                <w:sz w:val="16"/>
              </w:rPr>
              <w:t>11_MECHANICAL_TEST</w:t>
            </w:r>
          </w:p>
        </w:tc>
        <w:tc>
          <w:tcPr>
            <w:tcW w:w="8352" w:type="dxa"/>
          </w:tcPr>
          <w:p w14:paraId="24C08E95" w14:textId="77777777" w:rsidR="004808D4" w:rsidRDefault="00000000">
            <w:r>
              <w:rPr>
                <w:sz w:val="16"/>
              </w:rPr>
              <w:t>Mounting holes, board outline, fiducials, test pads, labels, connector orientation notes.</w:t>
            </w:r>
          </w:p>
        </w:tc>
      </w:tr>
    </w:tbl>
    <w:p w14:paraId="21712386" w14:textId="77777777" w:rsidR="004808D4" w:rsidRDefault="004808D4">
      <w:pPr>
        <w:spacing w:after="60"/>
      </w:pPr>
    </w:p>
    <w:p w14:paraId="0C6C91D1" w14:textId="77777777" w:rsidR="004808D4" w:rsidRDefault="00000000">
      <w:pPr>
        <w:pStyle w:val="Heading1"/>
        <w:spacing w:before="160" w:after="80"/>
      </w:pPr>
      <w:r>
        <w:t>9. Software Implications</w:t>
      </w:r>
    </w:p>
    <w:p w14:paraId="3C22B300" w14:textId="77777777" w:rsidR="004808D4" w:rsidRDefault="00000000">
      <w:pPr>
        <w:pStyle w:val="Heading2"/>
        <w:spacing w:before="160" w:after="80"/>
      </w:pPr>
      <w:r>
        <w:t>9.1 Firmware Baseline</w:t>
      </w:r>
    </w:p>
    <w:p w14:paraId="1A39EA0F" w14:textId="77777777" w:rsidR="004808D4" w:rsidRDefault="00000000">
      <w:pPr>
        <w:pStyle w:val="ListBullet"/>
        <w:spacing w:after="60"/>
      </w:pPr>
      <w:r>
        <w:t xml:space="preserve">Firmware shall support Zephyr on </w:t>
      </w:r>
      <w:proofErr w:type="gramStart"/>
      <w:r>
        <w:t>RP2350A</w:t>
      </w:r>
      <w:proofErr w:type="gramEnd"/>
      <w:r>
        <w:t xml:space="preserve"> or a custom board target derived from Raspberry Pi Pico 2 / RP2350A support.</w:t>
      </w:r>
    </w:p>
    <w:p w14:paraId="3AD4F9DF" w14:textId="77777777" w:rsidR="004808D4" w:rsidRDefault="00000000">
      <w:pPr>
        <w:pStyle w:val="ListBullet"/>
        <w:spacing w:after="60"/>
      </w:pPr>
      <w:r>
        <w:t>F Prime shall run above the board support layer if used. F Prime components shall not bypass safety state management.</w:t>
      </w:r>
    </w:p>
    <w:p w14:paraId="1782B13D" w14:textId="77777777" w:rsidR="004808D4" w:rsidRDefault="00000000">
      <w:pPr>
        <w:pStyle w:val="ListBullet"/>
        <w:spacing w:after="60"/>
      </w:pPr>
      <w:r>
        <w:t>All enable GPIO shall default OFF at reset.</w:t>
      </w:r>
    </w:p>
    <w:p w14:paraId="0BD620BE" w14:textId="77777777" w:rsidR="004808D4" w:rsidRDefault="00000000">
      <w:pPr>
        <w:pStyle w:val="ListBullet"/>
        <w:spacing w:after="60"/>
      </w:pPr>
      <w:r>
        <w:t>Firmware shall read E_STOP_STATUS before enabling any controlled rail.</w:t>
      </w:r>
    </w:p>
    <w:p w14:paraId="30B2D99D" w14:textId="77777777" w:rsidR="004808D4" w:rsidRDefault="00000000">
      <w:pPr>
        <w:pStyle w:val="ListBullet"/>
        <w:spacing w:after="60"/>
      </w:pPr>
      <w:r>
        <w:t>Firmware shall not attempt to override E-stop gating.</w:t>
      </w:r>
    </w:p>
    <w:p w14:paraId="5853258A" w14:textId="77777777" w:rsidR="004808D4" w:rsidRDefault="00000000">
      <w:pPr>
        <w:pStyle w:val="Heading2"/>
        <w:spacing w:before="160" w:after="80"/>
      </w:pPr>
      <w:r>
        <w:t>9.2 Required Firmware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8318"/>
      </w:tblGrid>
      <w:tr w:rsidR="004808D4" w14:paraId="2A87FCC6" w14:textId="77777777">
        <w:trPr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8D4003E" w14:textId="77777777" w:rsidR="004808D4" w:rsidRDefault="00000000">
            <w:r>
              <w:rPr>
                <w:b/>
                <w:sz w:val="16"/>
              </w:rPr>
              <w:t>Module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481A0D96" w14:textId="77777777" w:rsidR="004808D4" w:rsidRDefault="00000000">
            <w:r>
              <w:rPr>
                <w:b/>
                <w:sz w:val="16"/>
              </w:rPr>
              <w:t>Required behavior</w:t>
            </w:r>
          </w:p>
        </w:tc>
      </w:tr>
      <w:tr w:rsidR="004808D4" w14:paraId="156DA974" w14:textId="77777777">
        <w:trPr>
          <w:jc w:val="center"/>
        </w:trPr>
        <w:tc>
          <w:tcPr>
            <w:tcW w:w="2448" w:type="dxa"/>
          </w:tcPr>
          <w:p w14:paraId="3DF90422" w14:textId="77777777" w:rsidR="004808D4" w:rsidRDefault="00000000">
            <w:r>
              <w:rPr>
                <w:sz w:val="16"/>
              </w:rPr>
              <w:t>Boot manager</w:t>
            </w:r>
          </w:p>
        </w:tc>
        <w:tc>
          <w:tcPr>
            <w:tcW w:w="8496" w:type="dxa"/>
          </w:tcPr>
          <w:p w14:paraId="15205BC7" w14:textId="77777777" w:rsidR="004808D4" w:rsidRDefault="00000000">
            <w:r>
              <w:rPr>
                <w:sz w:val="16"/>
              </w:rPr>
              <w:t>Initialize clocks, GPIO directions, I2C buses, TCA4307 enables, telemetry devices, and default safe states.</w:t>
            </w:r>
          </w:p>
        </w:tc>
      </w:tr>
      <w:tr w:rsidR="004808D4" w14:paraId="46308369" w14:textId="77777777">
        <w:trPr>
          <w:jc w:val="center"/>
        </w:trPr>
        <w:tc>
          <w:tcPr>
            <w:tcW w:w="2448" w:type="dxa"/>
          </w:tcPr>
          <w:p w14:paraId="2B0A778C" w14:textId="77777777" w:rsidR="004808D4" w:rsidRDefault="00000000">
            <w:r>
              <w:rPr>
                <w:sz w:val="16"/>
              </w:rPr>
              <w:t>Rail controller</w:t>
            </w:r>
          </w:p>
        </w:tc>
        <w:tc>
          <w:tcPr>
            <w:tcW w:w="8496" w:type="dxa"/>
          </w:tcPr>
          <w:p w14:paraId="4B98F65F" w14:textId="77777777" w:rsidR="004808D4" w:rsidRDefault="00000000">
            <w:r>
              <w:rPr>
                <w:sz w:val="16"/>
              </w:rPr>
              <w:t>Own commanded states for DRIVE1-6, ARM, SCIENCE, AUX_22. Enforce sequencing and E-stop rules.</w:t>
            </w:r>
          </w:p>
        </w:tc>
      </w:tr>
      <w:tr w:rsidR="004808D4" w14:paraId="451ECA1D" w14:textId="77777777">
        <w:trPr>
          <w:jc w:val="center"/>
        </w:trPr>
        <w:tc>
          <w:tcPr>
            <w:tcW w:w="2448" w:type="dxa"/>
          </w:tcPr>
          <w:p w14:paraId="4E2E385F" w14:textId="77777777" w:rsidR="004808D4" w:rsidRDefault="00000000">
            <w:r>
              <w:rPr>
                <w:sz w:val="16"/>
              </w:rPr>
              <w:t>INA780x driver</w:t>
            </w:r>
          </w:p>
        </w:tc>
        <w:tc>
          <w:tcPr>
            <w:tcW w:w="8496" w:type="dxa"/>
          </w:tcPr>
          <w:p w14:paraId="5E357D8F" w14:textId="77777777" w:rsidR="004808D4" w:rsidRDefault="00000000">
            <w:r>
              <w:rPr>
                <w:sz w:val="16"/>
              </w:rPr>
              <w:t>Read voltage, current, power, energy/charge if enabled, temperature/alert registers as required.</w:t>
            </w:r>
          </w:p>
        </w:tc>
      </w:tr>
      <w:tr w:rsidR="004808D4" w14:paraId="33246415" w14:textId="77777777">
        <w:trPr>
          <w:jc w:val="center"/>
        </w:trPr>
        <w:tc>
          <w:tcPr>
            <w:tcW w:w="2448" w:type="dxa"/>
          </w:tcPr>
          <w:p w14:paraId="493C9B58" w14:textId="77777777" w:rsidR="004808D4" w:rsidRDefault="00000000">
            <w:r>
              <w:rPr>
                <w:sz w:val="16"/>
              </w:rPr>
              <w:t>MCP9808 driver</w:t>
            </w:r>
          </w:p>
        </w:tc>
        <w:tc>
          <w:tcPr>
            <w:tcW w:w="8496" w:type="dxa"/>
          </w:tcPr>
          <w:p w14:paraId="35204C85" w14:textId="77777777" w:rsidR="004808D4" w:rsidRDefault="00000000">
            <w:r>
              <w:rPr>
                <w:sz w:val="16"/>
              </w:rPr>
              <w:t>Read logic, drive, and arm/science temperatures.</w:t>
            </w:r>
          </w:p>
        </w:tc>
      </w:tr>
      <w:tr w:rsidR="004808D4" w14:paraId="2DCE202E" w14:textId="77777777">
        <w:trPr>
          <w:jc w:val="center"/>
        </w:trPr>
        <w:tc>
          <w:tcPr>
            <w:tcW w:w="2448" w:type="dxa"/>
          </w:tcPr>
          <w:p w14:paraId="16204456" w14:textId="77777777" w:rsidR="004808D4" w:rsidRDefault="00000000">
            <w:r>
              <w:rPr>
                <w:sz w:val="16"/>
              </w:rPr>
              <w:t>Telemetry service</w:t>
            </w:r>
          </w:p>
        </w:tc>
        <w:tc>
          <w:tcPr>
            <w:tcW w:w="8496" w:type="dxa"/>
          </w:tcPr>
          <w:p w14:paraId="6EEA4E63" w14:textId="77777777" w:rsidR="004808D4" w:rsidRDefault="00000000">
            <w:r>
              <w:rPr>
                <w:sz w:val="16"/>
              </w:rPr>
              <w:t>Publish per-rail and computed drivetrain totals to Jetson over USB serial.</w:t>
            </w:r>
          </w:p>
        </w:tc>
      </w:tr>
      <w:tr w:rsidR="004808D4" w14:paraId="17BAF9E4" w14:textId="77777777">
        <w:trPr>
          <w:jc w:val="center"/>
        </w:trPr>
        <w:tc>
          <w:tcPr>
            <w:tcW w:w="2448" w:type="dxa"/>
          </w:tcPr>
          <w:p w14:paraId="57B5540F" w14:textId="77777777" w:rsidR="004808D4" w:rsidRDefault="00000000">
            <w:r>
              <w:rPr>
                <w:sz w:val="16"/>
              </w:rPr>
              <w:t>Command parser</w:t>
            </w:r>
          </w:p>
        </w:tc>
        <w:tc>
          <w:tcPr>
            <w:tcW w:w="8496" w:type="dxa"/>
          </w:tcPr>
          <w:p w14:paraId="6266AB00" w14:textId="77777777" w:rsidR="004808D4" w:rsidRDefault="00000000">
            <w:r>
              <w:rPr>
                <w:sz w:val="16"/>
              </w:rPr>
              <w:t>Accept structured commands from Jetson. Reject commands when E-stop is asserted or telemetry is invalid.</w:t>
            </w:r>
          </w:p>
        </w:tc>
      </w:tr>
      <w:tr w:rsidR="004808D4" w14:paraId="3A9D72B7" w14:textId="77777777">
        <w:trPr>
          <w:jc w:val="center"/>
        </w:trPr>
        <w:tc>
          <w:tcPr>
            <w:tcW w:w="2448" w:type="dxa"/>
          </w:tcPr>
          <w:p w14:paraId="7B115FF7" w14:textId="77777777" w:rsidR="004808D4" w:rsidRDefault="00000000">
            <w:r>
              <w:rPr>
                <w:sz w:val="16"/>
              </w:rPr>
              <w:t>Fault manager</w:t>
            </w:r>
          </w:p>
        </w:tc>
        <w:tc>
          <w:tcPr>
            <w:tcW w:w="8496" w:type="dxa"/>
          </w:tcPr>
          <w:p w14:paraId="649B7326" w14:textId="77777777" w:rsidR="004808D4" w:rsidRDefault="00000000">
            <w:r>
              <w:rPr>
                <w:sz w:val="16"/>
              </w:rPr>
              <w:t>Latch overcurrent, overtemperature, missing sensor, I2C failure, E-stop, and heartbeat faults.</w:t>
            </w:r>
          </w:p>
        </w:tc>
      </w:tr>
      <w:tr w:rsidR="004808D4" w14:paraId="4165D79B" w14:textId="77777777">
        <w:trPr>
          <w:jc w:val="center"/>
        </w:trPr>
        <w:tc>
          <w:tcPr>
            <w:tcW w:w="2448" w:type="dxa"/>
          </w:tcPr>
          <w:p w14:paraId="45469E43" w14:textId="77777777" w:rsidR="004808D4" w:rsidRDefault="00000000">
            <w:r>
              <w:rPr>
                <w:sz w:val="16"/>
              </w:rPr>
              <w:t>Watchdog</w:t>
            </w:r>
          </w:p>
        </w:tc>
        <w:tc>
          <w:tcPr>
            <w:tcW w:w="8496" w:type="dxa"/>
          </w:tcPr>
          <w:p w14:paraId="41324AA1" w14:textId="77777777" w:rsidR="004808D4" w:rsidRDefault="00000000">
            <w:r>
              <w:rPr>
                <w:sz w:val="16"/>
              </w:rPr>
              <w:t>Reset or force safe state on firmware lockup.</w:t>
            </w:r>
          </w:p>
        </w:tc>
      </w:tr>
    </w:tbl>
    <w:p w14:paraId="7B0D3C55" w14:textId="77777777" w:rsidR="004808D4" w:rsidRDefault="004808D4">
      <w:pPr>
        <w:spacing w:after="60"/>
      </w:pPr>
    </w:p>
    <w:p w14:paraId="45D07FB7" w14:textId="77777777" w:rsidR="004808D4" w:rsidRDefault="00000000">
      <w:pPr>
        <w:pStyle w:val="Heading2"/>
        <w:spacing w:before="160" w:after="80"/>
      </w:pPr>
      <w:r>
        <w:t>9.3 Required Jetson Command Set</w:t>
      </w:r>
    </w:p>
    <w:p w14:paraId="6AC06C9D" w14:textId="77777777" w:rsidR="004808D4" w:rsidRDefault="00000000">
      <w:pPr>
        <w:pStyle w:val="CodeBlock"/>
        <w:spacing w:after="60"/>
      </w:pPr>
      <w:r>
        <w:t>Minimum commands:</w:t>
      </w:r>
      <w:r>
        <w:br/>
      </w:r>
      <w:r>
        <w:br/>
        <w:t>status</w:t>
      </w:r>
      <w:r>
        <w:br/>
        <w:t>telemetry</w:t>
      </w:r>
      <w:r>
        <w:br/>
        <w:t>faults</w:t>
      </w:r>
      <w:r>
        <w:br/>
      </w:r>
      <w:proofErr w:type="spellStart"/>
      <w:r>
        <w:t>faults</w:t>
      </w:r>
      <w:proofErr w:type="spellEnd"/>
      <w:r>
        <w:t xml:space="preserve"> clear</w:t>
      </w:r>
      <w:r>
        <w:br/>
        <w:t xml:space="preserve">rail drive1 </w:t>
      </w:r>
      <w:proofErr w:type="spellStart"/>
      <w:r>
        <w:t>on|off</w:t>
      </w:r>
      <w:proofErr w:type="spellEnd"/>
      <w:r>
        <w:br/>
        <w:t xml:space="preserve">rail drive2 </w:t>
      </w:r>
      <w:proofErr w:type="spellStart"/>
      <w:r>
        <w:t>on|off</w:t>
      </w:r>
      <w:proofErr w:type="spellEnd"/>
      <w:r>
        <w:br/>
        <w:t xml:space="preserve">rail drive3 </w:t>
      </w:r>
      <w:proofErr w:type="spellStart"/>
      <w:r>
        <w:t>on|off</w:t>
      </w:r>
      <w:proofErr w:type="spellEnd"/>
      <w:r>
        <w:br/>
        <w:t xml:space="preserve">rail drive4 </w:t>
      </w:r>
      <w:proofErr w:type="spellStart"/>
      <w:r>
        <w:t>on|off</w:t>
      </w:r>
      <w:proofErr w:type="spellEnd"/>
      <w:r>
        <w:br/>
        <w:t xml:space="preserve">rail drive5 </w:t>
      </w:r>
      <w:proofErr w:type="spellStart"/>
      <w:r>
        <w:t>on|off</w:t>
      </w:r>
      <w:proofErr w:type="spellEnd"/>
      <w:r>
        <w:br/>
        <w:t xml:space="preserve">rail drive6 </w:t>
      </w:r>
      <w:proofErr w:type="spellStart"/>
      <w:r>
        <w:t>on|off</w:t>
      </w:r>
      <w:proofErr w:type="spellEnd"/>
      <w:r>
        <w:br/>
        <w:t xml:space="preserve">rail </w:t>
      </w:r>
      <w:proofErr w:type="spellStart"/>
      <w:r>
        <w:t>drive_all</w:t>
      </w:r>
      <w:proofErr w:type="spellEnd"/>
      <w:r>
        <w:t xml:space="preserve"> </w:t>
      </w:r>
      <w:proofErr w:type="spellStart"/>
      <w:r>
        <w:t>on|off</w:t>
      </w:r>
      <w:proofErr w:type="spellEnd"/>
      <w:r>
        <w:br/>
        <w:t xml:space="preserve">rail arm </w:t>
      </w:r>
      <w:proofErr w:type="spellStart"/>
      <w:r>
        <w:t>on|off</w:t>
      </w:r>
      <w:proofErr w:type="spellEnd"/>
      <w:r>
        <w:br/>
        <w:t xml:space="preserve">rail science </w:t>
      </w:r>
      <w:proofErr w:type="spellStart"/>
      <w:r>
        <w:t>on|off</w:t>
      </w:r>
      <w:proofErr w:type="spellEnd"/>
      <w:r>
        <w:br/>
        <w:t xml:space="preserve">rail aux22 </w:t>
      </w:r>
      <w:proofErr w:type="spellStart"/>
      <w:r>
        <w:t>on|off</w:t>
      </w:r>
      <w:proofErr w:type="spellEnd"/>
      <w:r>
        <w:br/>
      </w:r>
      <w:proofErr w:type="spellStart"/>
      <w:r>
        <w:t>high_power</w:t>
      </w:r>
      <w:proofErr w:type="spellEnd"/>
      <w:r>
        <w:t xml:space="preserve"> disable</w:t>
      </w:r>
      <w:r>
        <w:br/>
        <w:t>heartbeat</w:t>
      </w:r>
      <w:r>
        <w:br/>
      </w:r>
      <w:proofErr w:type="spellStart"/>
      <w:r>
        <w:t>reboot_controller</w:t>
      </w:r>
      <w:proofErr w:type="spellEnd"/>
    </w:p>
    <w:p w14:paraId="7313BAC5" w14:textId="77777777" w:rsidR="004808D4" w:rsidRDefault="00000000">
      <w:pPr>
        <w:pStyle w:val="Heading1"/>
        <w:spacing w:before="160" w:after="80"/>
      </w:pPr>
      <w:r>
        <w:lastRenderedPageBreak/>
        <w:t>10. Validation and Bring-Up Plan</w:t>
      </w:r>
    </w:p>
    <w:p w14:paraId="56F0FB72" w14:textId="77777777" w:rsidR="004808D4" w:rsidRDefault="00000000">
      <w:pPr>
        <w:pStyle w:val="ListNumber"/>
        <w:spacing w:after="60"/>
      </w:pPr>
      <w:r>
        <w:t>Bring up RP2350 controller alone from current-limited bench supply.</w:t>
      </w:r>
    </w:p>
    <w:p w14:paraId="75EB2332" w14:textId="77777777" w:rsidR="004808D4" w:rsidRDefault="00000000">
      <w:pPr>
        <w:pStyle w:val="ListNumber"/>
        <w:spacing w:after="60"/>
      </w:pPr>
      <w:r>
        <w:t>Verify USB-C enumeration and bootloader access.</w:t>
      </w:r>
    </w:p>
    <w:p w14:paraId="58B22CC0" w14:textId="77777777" w:rsidR="004808D4" w:rsidRDefault="00000000">
      <w:pPr>
        <w:pStyle w:val="ListNumber"/>
        <w:spacing w:after="60"/>
      </w:pPr>
      <w:r>
        <w:t>Verify SWD programming and debug access.</w:t>
      </w:r>
    </w:p>
    <w:p w14:paraId="466B97B1" w14:textId="77777777" w:rsidR="004808D4" w:rsidRDefault="00000000">
      <w:pPr>
        <w:pStyle w:val="ListNumber"/>
        <w:spacing w:after="60"/>
      </w:pPr>
      <w:r>
        <w:t xml:space="preserve">Run GPIO self-test into buffers and </w:t>
      </w:r>
      <w:proofErr w:type="spellStart"/>
      <w:r>
        <w:t>AND</w:t>
      </w:r>
      <w:proofErr w:type="spellEnd"/>
      <w:r>
        <w:t xml:space="preserve"> gates with no power stages populated if possible.</w:t>
      </w:r>
    </w:p>
    <w:p w14:paraId="28A74841" w14:textId="77777777" w:rsidR="004808D4" w:rsidRDefault="00000000">
      <w:pPr>
        <w:pStyle w:val="ListNumber"/>
        <w:spacing w:after="60"/>
      </w:pPr>
      <w:r>
        <w:t>Verify E_STOP_NODE high when released and low when pressed.</w:t>
      </w:r>
    </w:p>
    <w:p w14:paraId="348BAF1E" w14:textId="77777777" w:rsidR="004808D4" w:rsidRDefault="00000000">
      <w:pPr>
        <w:pStyle w:val="ListNumber"/>
        <w:spacing w:after="60"/>
      </w:pPr>
      <w:r>
        <w:t>Verify every final enable is forced low when E-stop is pressed.</w:t>
      </w:r>
    </w:p>
    <w:p w14:paraId="6DC9F301" w14:textId="77777777" w:rsidR="004808D4" w:rsidRDefault="00000000">
      <w:pPr>
        <w:pStyle w:val="ListNumber"/>
        <w:spacing w:after="60"/>
      </w:pPr>
      <w:r>
        <w:t>Bring up I2C0 with no high-current load. Probe all INA780x addresses.</w:t>
      </w:r>
    </w:p>
    <w:p w14:paraId="777C56C9" w14:textId="77777777" w:rsidR="004808D4" w:rsidRDefault="00000000">
      <w:pPr>
        <w:pStyle w:val="ListNumber"/>
        <w:spacing w:after="60"/>
      </w:pPr>
      <w:r>
        <w:t>Bring up I2C1 and probe all MCP9808 addresses.</w:t>
      </w:r>
    </w:p>
    <w:p w14:paraId="781A4CBC" w14:textId="77777777" w:rsidR="004808D4" w:rsidRDefault="00000000">
      <w:pPr>
        <w:pStyle w:val="ListNumber"/>
        <w:spacing w:after="60"/>
      </w:pPr>
      <w:r>
        <w:t>Populate one drivetrain branch and test gate-driver/MOSFET switching with current-limited load.</w:t>
      </w:r>
    </w:p>
    <w:p w14:paraId="23FEC1E8" w14:textId="77777777" w:rsidR="004808D4" w:rsidRDefault="00000000">
      <w:pPr>
        <w:pStyle w:val="ListNumber"/>
        <w:spacing w:after="60"/>
      </w:pPr>
      <w:r>
        <w:t>Validate INA780x readings against bench supply/current meter.</w:t>
      </w:r>
    </w:p>
    <w:p w14:paraId="7F61B3A0" w14:textId="77777777" w:rsidR="004808D4" w:rsidRDefault="00000000">
      <w:pPr>
        <w:pStyle w:val="ListNumber"/>
        <w:spacing w:after="60"/>
      </w:pPr>
      <w:r>
        <w:t>Repeat for all drivetrain branches.</w:t>
      </w:r>
    </w:p>
    <w:p w14:paraId="6234F2DD" w14:textId="77777777" w:rsidR="004808D4" w:rsidRDefault="00000000">
      <w:pPr>
        <w:pStyle w:val="ListNumber"/>
        <w:spacing w:after="60"/>
      </w:pPr>
      <w:r>
        <w:t>Validate ARM and SCIENCE rails separately.</w:t>
      </w:r>
    </w:p>
    <w:p w14:paraId="2455FE4D" w14:textId="77777777" w:rsidR="004808D4" w:rsidRDefault="00000000">
      <w:pPr>
        <w:pStyle w:val="ListNumber"/>
        <w:spacing w:after="60"/>
      </w:pPr>
      <w:r>
        <w:t>Run thermal test at expected continuous current.</w:t>
      </w:r>
    </w:p>
    <w:p w14:paraId="120986AC" w14:textId="77777777" w:rsidR="004808D4" w:rsidRDefault="00000000">
      <w:pPr>
        <w:pStyle w:val="ListNumber"/>
        <w:spacing w:after="60"/>
      </w:pPr>
      <w:r>
        <w:t>Run transient/inrush test with motor controller attached.</w:t>
      </w:r>
    </w:p>
    <w:p w14:paraId="12803EE4" w14:textId="77777777" w:rsidR="004808D4" w:rsidRDefault="00000000">
      <w:pPr>
        <w:pStyle w:val="ListNumber"/>
        <w:spacing w:after="60"/>
      </w:pPr>
      <w:r>
        <w:t>Only after branch validation, connect real motors and verify software sequencing.</w:t>
      </w:r>
    </w:p>
    <w:p w14:paraId="5CF97277" w14:textId="77777777" w:rsidR="004808D4" w:rsidRDefault="00000000">
      <w:pPr>
        <w:pStyle w:val="Heading1"/>
        <w:spacing w:before="160" w:after="80"/>
      </w:pPr>
      <w:r>
        <w:t>11. Design Checklist / Assignment Rubric</w:t>
      </w:r>
    </w:p>
    <w:p w14:paraId="68A91D90" w14:textId="77777777" w:rsidR="004808D4" w:rsidRDefault="00000000">
      <w:pPr>
        <w:pStyle w:val="Heading2"/>
        <w:spacing w:before="160" w:after="80"/>
      </w:pPr>
      <w:r>
        <w:t>11.1 Procurement / Library Checklist</w:t>
      </w:r>
    </w:p>
    <w:p w14:paraId="3AE01174" w14:textId="77777777" w:rsidR="004808D4" w:rsidRDefault="00000000">
      <w:pPr>
        <w:pStyle w:val="ListBullet"/>
        <w:spacing w:after="60"/>
      </w:pPr>
      <w:r>
        <w:t>Every required part exists in LCSC/JLCPCB or has mentor-approved alternate sourcing.</w:t>
      </w:r>
    </w:p>
    <w:p w14:paraId="410A5772" w14:textId="77777777" w:rsidR="004808D4" w:rsidRDefault="00000000">
      <w:pPr>
        <w:pStyle w:val="ListBullet"/>
        <w:spacing w:after="60"/>
      </w:pPr>
      <w:r>
        <w:t>Every LCSC part number in Section 4 has been rechecked at design freeze.</w:t>
      </w:r>
    </w:p>
    <w:p w14:paraId="44C9951E" w14:textId="77777777" w:rsidR="004808D4" w:rsidRDefault="00000000">
      <w:pPr>
        <w:pStyle w:val="ListBullet"/>
        <w:spacing w:after="60"/>
      </w:pPr>
      <w:r>
        <w:t xml:space="preserve">Every symbol exists in </w:t>
      </w:r>
      <w:proofErr w:type="spellStart"/>
      <w:r>
        <w:t>KiCad</w:t>
      </w:r>
      <w:proofErr w:type="spellEnd"/>
      <w:r>
        <w:t xml:space="preserve"> and matches the datasheet pinout.</w:t>
      </w:r>
    </w:p>
    <w:p w14:paraId="046A7E89" w14:textId="77777777" w:rsidR="004808D4" w:rsidRDefault="00000000">
      <w:pPr>
        <w:pStyle w:val="ListBullet"/>
        <w:spacing w:after="60"/>
      </w:pPr>
      <w:r>
        <w:t xml:space="preserve">Every footprint exists in </w:t>
      </w:r>
      <w:proofErr w:type="spellStart"/>
      <w:r>
        <w:t>KiCad</w:t>
      </w:r>
      <w:proofErr w:type="spellEnd"/>
      <w:r>
        <w:t xml:space="preserve"> and matches the manufacturer land pattern.</w:t>
      </w:r>
    </w:p>
    <w:p w14:paraId="0485110F" w14:textId="77777777" w:rsidR="004808D4" w:rsidRDefault="00000000">
      <w:pPr>
        <w:pStyle w:val="ListBullet"/>
        <w:spacing w:after="60"/>
      </w:pPr>
      <w:r>
        <w:t>Every high-current connector footprint has been checked against the physical part.</w:t>
      </w:r>
    </w:p>
    <w:p w14:paraId="7FEC2444" w14:textId="77777777" w:rsidR="004808D4" w:rsidRDefault="00000000">
      <w:pPr>
        <w:pStyle w:val="ListBullet"/>
        <w:spacing w:after="60"/>
      </w:pPr>
      <w:r>
        <w:t>RP2350A footprint, exposed pad, USB, flash, crystal, and power pins have been checked against the Raspberry Pi reference design.</w:t>
      </w:r>
    </w:p>
    <w:p w14:paraId="21385145" w14:textId="77777777" w:rsidR="004808D4" w:rsidRDefault="00000000">
      <w:pPr>
        <w:pStyle w:val="Heading2"/>
        <w:spacing w:before="160" w:after="80"/>
      </w:pPr>
      <w:r>
        <w:t>11.2 Schematic Checklist</w:t>
      </w:r>
    </w:p>
    <w:p w14:paraId="0892949E" w14:textId="77777777" w:rsidR="004808D4" w:rsidRDefault="00000000">
      <w:pPr>
        <w:pStyle w:val="ListBullet"/>
        <w:spacing w:after="60"/>
      </w:pPr>
      <w:r>
        <w:t>RP2350A support circuit follows official/reference schematic.</w:t>
      </w:r>
    </w:p>
    <w:p w14:paraId="7A5C2EFC" w14:textId="77777777" w:rsidR="004808D4" w:rsidRDefault="00000000">
      <w:pPr>
        <w:pStyle w:val="ListBullet"/>
        <w:spacing w:after="60"/>
      </w:pPr>
      <w:r>
        <w:t>USB-C CC resistors, ESD, D+/D- routing, and power behavior are correct.</w:t>
      </w:r>
    </w:p>
    <w:p w14:paraId="3D838597" w14:textId="77777777" w:rsidR="004808D4" w:rsidRDefault="00000000">
      <w:pPr>
        <w:pStyle w:val="ListBullet"/>
        <w:spacing w:after="60"/>
      </w:pPr>
      <w:r>
        <w:t>QSPI flash and crystal are correct and placed on the controller sheet.</w:t>
      </w:r>
    </w:p>
    <w:p w14:paraId="79A8B80F" w14:textId="77777777" w:rsidR="004808D4" w:rsidRDefault="00000000">
      <w:pPr>
        <w:pStyle w:val="ListBullet"/>
        <w:spacing w:after="60"/>
      </w:pPr>
      <w:r>
        <w:t>No MCP23017 or GPIO expander exists in the required control path.</w:t>
      </w:r>
    </w:p>
    <w:p w14:paraId="58AA1F38" w14:textId="77777777" w:rsidR="004808D4" w:rsidRDefault="00000000">
      <w:pPr>
        <w:pStyle w:val="ListBullet"/>
        <w:spacing w:after="60"/>
      </w:pPr>
      <w:r>
        <w:t>All enable outputs pass through SN74LVC244 before SN74LVC08 gates.</w:t>
      </w:r>
    </w:p>
    <w:p w14:paraId="117C8648" w14:textId="77777777" w:rsidR="004808D4" w:rsidRDefault="00000000">
      <w:pPr>
        <w:pStyle w:val="ListBullet"/>
        <w:spacing w:after="60"/>
      </w:pPr>
      <w:r>
        <w:t>All E-stop gated enables have pulldowns and safe default states.</w:t>
      </w:r>
    </w:p>
    <w:p w14:paraId="713830F3" w14:textId="77777777" w:rsidR="004808D4" w:rsidRDefault="00000000">
      <w:pPr>
        <w:pStyle w:val="ListBullet"/>
        <w:spacing w:after="60"/>
      </w:pPr>
      <w:r>
        <w:t>Every INA780x has unique address straps matching Section 5.</w:t>
      </w:r>
    </w:p>
    <w:p w14:paraId="13BACE58" w14:textId="77777777" w:rsidR="004808D4" w:rsidRDefault="00000000">
      <w:pPr>
        <w:pStyle w:val="ListBullet"/>
        <w:spacing w:after="60"/>
      </w:pPr>
      <w:r>
        <w:t>Every TCA4307 has correct pullups, EN/READY handling, and test points.</w:t>
      </w:r>
    </w:p>
    <w:p w14:paraId="008AC763" w14:textId="77777777" w:rsidR="004808D4" w:rsidRDefault="00000000">
      <w:pPr>
        <w:pStyle w:val="ListBullet"/>
        <w:spacing w:after="60"/>
      </w:pPr>
      <w:r>
        <w:t>Every gate driver has verified logic input and verified power supply connections.</w:t>
      </w:r>
    </w:p>
    <w:p w14:paraId="670FC407" w14:textId="77777777" w:rsidR="004808D4" w:rsidRDefault="00000000">
      <w:pPr>
        <w:pStyle w:val="ListBullet"/>
        <w:spacing w:after="60"/>
      </w:pPr>
      <w:r>
        <w:t>Every MOSFET has gate resistor, gate-source pulldown, and optional gate-source clamp if required.</w:t>
      </w:r>
    </w:p>
    <w:p w14:paraId="62E0410B" w14:textId="77777777" w:rsidR="004808D4" w:rsidRDefault="00000000">
      <w:pPr>
        <w:pStyle w:val="Heading2"/>
        <w:spacing w:before="160" w:after="80"/>
      </w:pPr>
      <w:r>
        <w:t>11.3 PCB Checklist</w:t>
      </w:r>
    </w:p>
    <w:p w14:paraId="502C3C01" w14:textId="77777777" w:rsidR="004808D4" w:rsidRDefault="00000000">
      <w:pPr>
        <w:pStyle w:val="ListBullet"/>
        <w:spacing w:after="60"/>
      </w:pPr>
      <w:r>
        <w:t>High-current branch cells are physically compact and repeated consistently.</w:t>
      </w:r>
    </w:p>
    <w:p w14:paraId="4C06D99D" w14:textId="77777777" w:rsidR="004808D4" w:rsidRDefault="00000000">
      <w:pPr>
        <w:pStyle w:val="ListBullet"/>
        <w:spacing w:after="60"/>
      </w:pPr>
      <w:r>
        <w:t>MOSFETs, INA780x packages, and XT60 connectors use wide copper and thermal copper.</w:t>
      </w:r>
    </w:p>
    <w:p w14:paraId="3DD7416A" w14:textId="77777777" w:rsidR="004808D4" w:rsidRDefault="00000000">
      <w:pPr>
        <w:pStyle w:val="ListBullet"/>
        <w:spacing w:after="60"/>
      </w:pPr>
      <w:r>
        <w:t>USB, QSPI, crystal, and I2C are routed away from high-current paths.</w:t>
      </w:r>
    </w:p>
    <w:p w14:paraId="05F55022" w14:textId="77777777" w:rsidR="004808D4" w:rsidRDefault="00000000">
      <w:pPr>
        <w:pStyle w:val="ListBullet"/>
        <w:spacing w:after="60"/>
      </w:pPr>
      <w:r>
        <w:t>Ground plane is continuous under RP2350, USB, QSPI, crystal, and I2C.</w:t>
      </w:r>
    </w:p>
    <w:p w14:paraId="2F0FECEA" w14:textId="77777777" w:rsidR="004808D4" w:rsidRDefault="00000000">
      <w:pPr>
        <w:pStyle w:val="ListBullet"/>
        <w:spacing w:after="60"/>
      </w:pPr>
      <w:r>
        <w:t>No thermal reliefs on critical power copper unless approved.</w:t>
      </w:r>
    </w:p>
    <w:p w14:paraId="11008834" w14:textId="77777777" w:rsidR="004808D4" w:rsidRDefault="00000000">
      <w:pPr>
        <w:pStyle w:val="ListBullet"/>
        <w:spacing w:after="60"/>
      </w:pPr>
      <w:r>
        <w:t>All connectors have readable silkscreen labels and polarity markings.</w:t>
      </w:r>
    </w:p>
    <w:p w14:paraId="5C75F966" w14:textId="77777777" w:rsidR="004808D4" w:rsidRDefault="00000000">
      <w:pPr>
        <w:pStyle w:val="ListBullet"/>
        <w:spacing w:after="60"/>
      </w:pPr>
      <w:r>
        <w:t>Test points exist for all rails, E-stop, I2C, enable signals, final enables, and fault summaries.</w:t>
      </w:r>
    </w:p>
    <w:p w14:paraId="34ED94F9" w14:textId="77777777" w:rsidR="004808D4" w:rsidRDefault="00000000">
      <w:pPr>
        <w:pStyle w:val="ListBullet"/>
        <w:spacing w:after="60"/>
      </w:pPr>
      <w:r>
        <w:t>Board fits within at most one-third of rover footprint.</w:t>
      </w:r>
    </w:p>
    <w:p w14:paraId="1978E2E9" w14:textId="77777777" w:rsidR="004808D4" w:rsidRDefault="00000000">
      <w:pPr>
        <w:pStyle w:val="Heading2"/>
        <w:spacing w:before="160" w:after="80"/>
      </w:pPr>
      <w:r>
        <w:t>11.4 Software Checklist</w:t>
      </w:r>
    </w:p>
    <w:p w14:paraId="4DA5BEF0" w14:textId="77777777" w:rsidR="004808D4" w:rsidRDefault="00000000">
      <w:pPr>
        <w:pStyle w:val="ListBullet"/>
        <w:spacing w:after="60"/>
      </w:pPr>
      <w:r>
        <w:t>Zephyr board definition or F Prime deployment matches the GPIO/I2C names in Section 6.</w:t>
      </w:r>
    </w:p>
    <w:p w14:paraId="6A9AE32A" w14:textId="77777777" w:rsidR="004808D4" w:rsidRDefault="00000000">
      <w:pPr>
        <w:pStyle w:val="ListBullet"/>
        <w:spacing w:after="60"/>
      </w:pPr>
      <w:r>
        <w:t>All rails default OFF except fixed always-on paths when not E-stopped.</w:t>
      </w:r>
    </w:p>
    <w:p w14:paraId="5309A443" w14:textId="77777777" w:rsidR="004808D4" w:rsidRDefault="00000000">
      <w:pPr>
        <w:pStyle w:val="ListBullet"/>
        <w:spacing w:after="60"/>
      </w:pPr>
      <w:r>
        <w:lastRenderedPageBreak/>
        <w:t>Firmware refuses to enable outputs when E-stop is asserted.</w:t>
      </w:r>
    </w:p>
    <w:p w14:paraId="33EF8EA9" w14:textId="77777777" w:rsidR="004808D4" w:rsidRDefault="00000000">
      <w:pPr>
        <w:pStyle w:val="ListBullet"/>
        <w:spacing w:after="60"/>
      </w:pPr>
      <w:r>
        <w:t>Firmware probes all I2C devices and reports missing sensors.</w:t>
      </w:r>
    </w:p>
    <w:p w14:paraId="0840A797" w14:textId="77777777" w:rsidR="004808D4" w:rsidRDefault="00000000">
      <w:pPr>
        <w:pStyle w:val="ListBullet"/>
        <w:spacing w:after="60"/>
      </w:pPr>
      <w:r>
        <w:t>Firmware computes drivetrain total current and power from branch telemetry.</w:t>
      </w:r>
    </w:p>
    <w:p w14:paraId="3369F631" w14:textId="77777777" w:rsidR="004808D4" w:rsidRDefault="00000000">
      <w:pPr>
        <w:pStyle w:val="ListBullet"/>
        <w:spacing w:after="60"/>
      </w:pPr>
      <w:r>
        <w:t xml:space="preserve">Firmware implements </w:t>
      </w:r>
      <w:proofErr w:type="spellStart"/>
      <w:r>
        <w:t>high_power</w:t>
      </w:r>
      <w:proofErr w:type="spellEnd"/>
      <w:r>
        <w:t xml:space="preserve"> disable command.</w:t>
      </w:r>
    </w:p>
    <w:p w14:paraId="03168155" w14:textId="77777777" w:rsidR="004808D4" w:rsidRDefault="00000000">
      <w:pPr>
        <w:pStyle w:val="ListBullet"/>
        <w:spacing w:after="60"/>
      </w:pPr>
      <w:r>
        <w:t>Telemetry packet includes rail states, voltage, current, power, temperature, fault state, and E-stop state.</w:t>
      </w:r>
    </w:p>
    <w:p w14:paraId="116C50F4" w14:textId="77777777" w:rsidR="004808D4" w:rsidRDefault="00000000">
      <w:pPr>
        <w:pStyle w:val="Heading1"/>
        <w:spacing w:before="160" w:after="80"/>
      </w:pPr>
      <w:r>
        <w:t>12. Open Verification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2"/>
        <w:gridCol w:w="7616"/>
      </w:tblGrid>
      <w:tr w:rsidR="004808D4" w14:paraId="717C5868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036A6787" w14:textId="77777777" w:rsidR="004808D4" w:rsidRDefault="00000000">
            <w:r>
              <w:rPr>
                <w:b/>
                <w:sz w:val="16"/>
              </w:rPr>
              <w:t>Open item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24126A14" w14:textId="77777777" w:rsidR="004808D4" w:rsidRDefault="00000000">
            <w:r>
              <w:rPr>
                <w:b/>
                <w:sz w:val="16"/>
              </w:rPr>
              <w:t>Action required</w:t>
            </w:r>
          </w:p>
        </w:tc>
      </w:tr>
      <w:tr w:rsidR="004808D4" w14:paraId="19539392" w14:textId="77777777">
        <w:trPr>
          <w:jc w:val="center"/>
        </w:trPr>
        <w:tc>
          <w:tcPr>
            <w:tcW w:w="3168" w:type="dxa"/>
          </w:tcPr>
          <w:p w14:paraId="4A587123" w14:textId="77777777" w:rsidR="004808D4" w:rsidRDefault="00000000">
            <w:r>
              <w:rPr>
                <w:sz w:val="16"/>
              </w:rPr>
              <w:t>Full-system E-stop disconnect</w:t>
            </w:r>
          </w:p>
        </w:tc>
        <w:tc>
          <w:tcPr>
            <w:tcW w:w="7776" w:type="dxa"/>
          </w:tcPr>
          <w:p w14:paraId="3DF92029" w14:textId="0D98A305" w:rsidR="004808D4" w:rsidRDefault="00000000">
            <w:r>
              <w:rPr>
                <w:sz w:val="16"/>
              </w:rPr>
              <w:t xml:space="preserve">The screw-terminal pull-to-GND input is defined. </w:t>
            </w:r>
            <w:r w:rsidR="008355ED">
              <w:rPr>
                <w:sz w:val="16"/>
              </w:rPr>
              <w:t>The contact is pulled to ground but the AND gate is wired to a pull up, so when the E-STOP switch closes, all the EN lines go down.</w:t>
            </w:r>
          </w:p>
        </w:tc>
      </w:tr>
      <w:tr w:rsidR="004808D4" w14:paraId="625B870F" w14:textId="77777777">
        <w:trPr>
          <w:jc w:val="center"/>
        </w:trPr>
        <w:tc>
          <w:tcPr>
            <w:tcW w:w="3168" w:type="dxa"/>
          </w:tcPr>
          <w:p w14:paraId="3651173D" w14:textId="77777777" w:rsidR="004808D4" w:rsidRDefault="00000000">
            <w:r>
              <w:rPr>
                <w:sz w:val="16"/>
              </w:rPr>
              <w:t>Gate-driver supply</w:t>
            </w:r>
          </w:p>
        </w:tc>
        <w:tc>
          <w:tcPr>
            <w:tcW w:w="7776" w:type="dxa"/>
          </w:tcPr>
          <w:p w14:paraId="5FF558C6" w14:textId="77777777" w:rsidR="004808D4" w:rsidRDefault="00000000">
            <w:r>
              <w:rPr>
                <w:sz w:val="16"/>
              </w:rPr>
              <w:t>The selected gate driver logic input is controlled by 3.3 V. Its power supply must still be verified so the IPT007N06N is fully enhanced.</w:t>
            </w:r>
          </w:p>
        </w:tc>
      </w:tr>
      <w:tr w:rsidR="004808D4" w14:paraId="3A8E71AB" w14:textId="77777777">
        <w:trPr>
          <w:jc w:val="center"/>
        </w:trPr>
        <w:tc>
          <w:tcPr>
            <w:tcW w:w="3168" w:type="dxa"/>
          </w:tcPr>
          <w:p w14:paraId="6C593033" w14:textId="77777777" w:rsidR="004808D4" w:rsidRDefault="00000000">
            <w:r>
              <w:rPr>
                <w:sz w:val="16"/>
              </w:rPr>
              <w:t>IPT007 thermal margin</w:t>
            </w:r>
          </w:p>
        </w:tc>
        <w:tc>
          <w:tcPr>
            <w:tcW w:w="7776" w:type="dxa"/>
          </w:tcPr>
          <w:p w14:paraId="349B07FE" w14:textId="77777777" w:rsidR="004808D4" w:rsidRDefault="00000000">
            <w:r>
              <w:rPr>
                <w:sz w:val="16"/>
              </w:rPr>
              <w:t>Calculate I^2R loss for expected branch current and verify copper/thermal design. Do not trust package headline current rating alone.</w:t>
            </w:r>
          </w:p>
        </w:tc>
      </w:tr>
      <w:tr w:rsidR="004808D4" w14:paraId="11A4C3D8" w14:textId="77777777">
        <w:trPr>
          <w:jc w:val="center"/>
        </w:trPr>
        <w:tc>
          <w:tcPr>
            <w:tcW w:w="3168" w:type="dxa"/>
          </w:tcPr>
          <w:p w14:paraId="05AB7129" w14:textId="77777777" w:rsidR="004808D4" w:rsidRDefault="00000000">
            <w:r>
              <w:rPr>
                <w:sz w:val="16"/>
              </w:rPr>
              <w:t>INA780x thermal margin</w:t>
            </w:r>
          </w:p>
        </w:tc>
        <w:tc>
          <w:tcPr>
            <w:tcW w:w="7776" w:type="dxa"/>
          </w:tcPr>
          <w:p w14:paraId="1D20E2AD" w14:textId="77777777" w:rsidR="004808D4" w:rsidRDefault="00000000">
            <w:r>
              <w:rPr>
                <w:sz w:val="16"/>
              </w:rPr>
              <w:t>Verify each branch current profile is inside INA780x measurement and thermal envelope.</w:t>
            </w:r>
          </w:p>
        </w:tc>
      </w:tr>
      <w:tr w:rsidR="004808D4" w14:paraId="793A80F8" w14:textId="77777777">
        <w:trPr>
          <w:jc w:val="center"/>
        </w:trPr>
        <w:tc>
          <w:tcPr>
            <w:tcW w:w="3168" w:type="dxa"/>
          </w:tcPr>
          <w:p w14:paraId="78F9E366" w14:textId="77777777" w:rsidR="004808D4" w:rsidRDefault="00000000">
            <w:r>
              <w:rPr>
                <w:sz w:val="16"/>
              </w:rPr>
              <w:t>RP2350 reference design merge</w:t>
            </w:r>
          </w:p>
        </w:tc>
        <w:tc>
          <w:tcPr>
            <w:tcW w:w="7776" w:type="dxa"/>
          </w:tcPr>
          <w:p w14:paraId="2595A728" w14:textId="77777777" w:rsidR="005A5C7E" w:rsidRDefault="00000000">
            <w:r>
              <w:t xml:space="preserve">Compare final controller sheet against Raspberry Pi official minimal design and the Bronco Space Lab </w:t>
            </w:r>
            <w:proofErr w:type="spellStart"/>
            <w:r>
              <w:t>BLVLink</w:t>
            </w:r>
            <w:proofErr w:type="spellEnd"/>
            <w:r>
              <w:t xml:space="preserve"> hardware v2.0 reference design before PCB routing.</w:t>
            </w:r>
          </w:p>
        </w:tc>
      </w:tr>
      <w:tr w:rsidR="004808D4" w14:paraId="3CBCBDB5" w14:textId="77777777">
        <w:trPr>
          <w:jc w:val="center"/>
        </w:trPr>
        <w:tc>
          <w:tcPr>
            <w:tcW w:w="3168" w:type="dxa"/>
          </w:tcPr>
          <w:p w14:paraId="5472A952" w14:textId="77777777" w:rsidR="004808D4" w:rsidRDefault="00000000">
            <w:r>
              <w:rPr>
                <w:sz w:val="16"/>
              </w:rPr>
              <w:t>Zephyr/F Prime build target</w:t>
            </w:r>
          </w:p>
        </w:tc>
        <w:tc>
          <w:tcPr>
            <w:tcW w:w="7776" w:type="dxa"/>
          </w:tcPr>
          <w:p w14:paraId="4DD6991D" w14:textId="77777777" w:rsidR="004808D4" w:rsidRDefault="00000000">
            <w:r>
              <w:rPr>
                <w:sz w:val="16"/>
              </w:rPr>
              <w:t>Create custom RP2350A Zephyr board or derive from rpi_pico2/rp2350a. Confirm USB CDC and both I2C buses before vehicle integration.</w:t>
            </w:r>
          </w:p>
        </w:tc>
      </w:tr>
    </w:tbl>
    <w:p w14:paraId="2FC6B03B" w14:textId="77777777" w:rsidR="004808D4" w:rsidRDefault="004808D4">
      <w:pPr>
        <w:spacing w:after="60"/>
      </w:pPr>
    </w:p>
    <w:p w14:paraId="74639B5A" w14:textId="77777777" w:rsidR="004808D4" w:rsidRDefault="00000000">
      <w:pPr>
        <w:pStyle w:val="Heading1"/>
        <w:spacing w:before="160" w:after="80"/>
      </w:pPr>
      <w:r>
        <w:t>13. 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9"/>
        <w:gridCol w:w="6099"/>
      </w:tblGrid>
      <w:tr w:rsidR="004808D4" w14:paraId="224631D2" w14:textId="77777777">
        <w:trPr>
          <w:tblHeader/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2C4BB652" w14:textId="77777777" w:rsidR="004808D4" w:rsidRDefault="00000000">
            <w:r>
              <w:rPr>
                <w:b/>
                <w:sz w:val="16"/>
              </w:rPr>
              <w:t>Reference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6F9E2D8B" w14:textId="77777777" w:rsidR="004808D4" w:rsidRDefault="00000000">
            <w:r>
              <w:rPr>
                <w:b/>
                <w:sz w:val="16"/>
              </w:rPr>
              <w:t>Used for</w:t>
            </w:r>
          </w:p>
        </w:tc>
      </w:tr>
      <w:tr w:rsidR="004808D4" w14:paraId="75BB072D" w14:textId="77777777">
        <w:trPr>
          <w:jc w:val="center"/>
        </w:trPr>
        <w:tc>
          <w:tcPr>
            <w:tcW w:w="4032" w:type="dxa"/>
          </w:tcPr>
          <w:p w14:paraId="79F216BC" w14:textId="77777777" w:rsidR="004808D4" w:rsidRDefault="00000000">
            <w:r>
              <w:rPr>
                <w:sz w:val="16"/>
              </w:rPr>
              <w:t>Raspberry Pi RP2350 product brief</w:t>
            </w:r>
          </w:p>
        </w:tc>
        <w:tc>
          <w:tcPr>
            <w:tcW w:w="6912" w:type="dxa"/>
          </w:tcPr>
          <w:p w14:paraId="575F1525" w14:textId="77777777" w:rsidR="004808D4" w:rsidRDefault="00000000">
            <w:r>
              <w:rPr>
                <w:sz w:val="16"/>
              </w:rPr>
              <w:t>Confirms RP2350 package variants, 30/48 GPIO variants, dual Arm/RISC-V architecture, PIO count.</w:t>
            </w:r>
          </w:p>
        </w:tc>
      </w:tr>
      <w:tr w:rsidR="004808D4" w14:paraId="74AE1D2E" w14:textId="77777777">
        <w:trPr>
          <w:jc w:val="center"/>
        </w:trPr>
        <w:tc>
          <w:tcPr>
            <w:tcW w:w="4032" w:type="dxa"/>
          </w:tcPr>
          <w:p w14:paraId="230F4847" w14:textId="77777777" w:rsidR="004808D4" w:rsidRDefault="00000000">
            <w:r>
              <w:rPr>
                <w:sz w:val="16"/>
              </w:rPr>
              <w:t>Raspberry Pi Hardware Design with RP2350</w:t>
            </w:r>
          </w:p>
        </w:tc>
        <w:tc>
          <w:tcPr>
            <w:tcW w:w="6912" w:type="dxa"/>
          </w:tcPr>
          <w:p w14:paraId="1C549A3F" w14:textId="77777777" w:rsidR="004808D4" w:rsidRDefault="00000000">
            <w:r>
              <w:rPr>
                <w:sz w:val="16"/>
              </w:rPr>
              <w:t>Controller reference design for RP2350A/RP2350B minimal boards, flash, crystal, USB, SWD, BOOTSEL/RUN.</w:t>
            </w:r>
          </w:p>
        </w:tc>
      </w:tr>
      <w:tr w:rsidR="005A5C7E" w14:paraId="15D6B5BE" w14:textId="77777777">
        <w:trPr>
          <w:jc w:val="center"/>
        </w:trPr>
        <w:tc>
          <w:tcPr>
            <w:tcW w:w="4629" w:type="dxa"/>
          </w:tcPr>
          <w:p w14:paraId="56A253B0" w14:textId="77777777" w:rsidR="005A5C7E" w:rsidRDefault="005A5C7E">
            <w:hyperlink r:id="rId8">
              <w:r>
                <w:rPr>
                  <w:color w:val="0563C1"/>
                  <w:u w:val="single"/>
                </w:rPr>
                <w:t xml:space="preserve">Bronco Space Lab </w:t>
              </w:r>
              <w:proofErr w:type="spellStart"/>
              <w:r>
                <w:rPr>
                  <w:color w:val="0563C1"/>
                  <w:u w:val="single"/>
                </w:rPr>
                <w:t>BLVLink</w:t>
              </w:r>
              <w:proofErr w:type="spellEnd"/>
              <w:r>
                <w:rPr>
                  <w:color w:val="0563C1"/>
                  <w:u w:val="single"/>
                </w:rPr>
                <w:t xml:space="preserve"> hardware v2.0 GitHub repository</w:t>
              </w:r>
            </w:hyperlink>
          </w:p>
        </w:tc>
        <w:tc>
          <w:tcPr>
            <w:tcW w:w="6099" w:type="dxa"/>
          </w:tcPr>
          <w:p w14:paraId="2C716905" w14:textId="77777777" w:rsidR="005A5C7E" w:rsidRDefault="00000000">
            <w:r>
              <w:t xml:space="preserve">RP2350 reference design cross-check. Use this repository to compare the custom controller sheet against known RP2350 support circuitry, including MCU schematic structure, USB, flash, crystal, SWD, BOOTSEL/RUN, and </w:t>
            </w:r>
            <w:proofErr w:type="spellStart"/>
            <w:r>
              <w:t>KiCad</w:t>
            </w:r>
            <w:proofErr w:type="spellEnd"/>
            <w:r>
              <w:t xml:space="preserve"> project organization before PCB routing.</w:t>
            </w:r>
          </w:p>
        </w:tc>
      </w:tr>
      <w:tr w:rsidR="004808D4" w14:paraId="0450ECC2" w14:textId="77777777">
        <w:trPr>
          <w:jc w:val="center"/>
        </w:trPr>
        <w:tc>
          <w:tcPr>
            <w:tcW w:w="4032" w:type="dxa"/>
          </w:tcPr>
          <w:p w14:paraId="6906F417" w14:textId="77777777" w:rsidR="004808D4" w:rsidRDefault="00000000">
            <w:r>
              <w:rPr>
                <w:sz w:val="16"/>
              </w:rPr>
              <w:t>Zephyr Raspberry Pi Pico 2 documentation</w:t>
            </w:r>
          </w:p>
        </w:tc>
        <w:tc>
          <w:tcPr>
            <w:tcW w:w="6912" w:type="dxa"/>
          </w:tcPr>
          <w:p w14:paraId="4ACF0DCA" w14:textId="77777777" w:rsidR="004808D4" w:rsidRDefault="00000000">
            <w:r>
              <w:rPr>
                <w:sz w:val="16"/>
              </w:rPr>
              <w:t>Closest Zephyr RP2350A board target and feature reference.</w:t>
            </w:r>
          </w:p>
        </w:tc>
      </w:tr>
      <w:tr w:rsidR="004808D4" w14:paraId="7F56D445" w14:textId="77777777">
        <w:trPr>
          <w:jc w:val="center"/>
        </w:trPr>
        <w:tc>
          <w:tcPr>
            <w:tcW w:w="4032" w:type="dxa"/>
          </w:tcPr>
          <w:p w14:paraId="2F9770F2" w14:textId="77777777" w:rsidR="004808D4" w:rsidRDefault="00000000">
            <w:r>
              <w:rPr>
                <w:sz w:val="16"/>
              </w:rPr>
              <w:t>TI INA780B datasheet</w:t>
            </w:r>
          </w:p>
        </w:tc>
        <w:tc>
          <w:tcPr>
            <w:tcW w:w="6912" w:type="dxa"/>
          </w:tcPr>
          <w:p w14:paraId="5FD4BCAB" w14:textId="77777777" w:rsidR="004808D4" w:rsidRDefault="00000000">
            <w:r>
              <w:rPr>
                <w:sz w:val="16"/>
              </w:rPr>
              <w:t>I2C power monitor specs, address table, current/voltage/power telemetry, layout requirements.</w:t>
            </w:r>
          </w:p>
        </w:tc>
      </w:tr>
      <w:tr w:rsidR="004808D4" w14:paraId="453C0001" w14:textId="77777777">
        <w:trPr>
          <w:jc w:val="center"/>
        </w:trPr>
        <w:tc>
          <w:tcPr>
            <w:tcW w:w="4032" w:type="dxa"/>
          </w:tcPr>
          <w:p w14:paraId="411A4757" w14:textId="77777777" w:rsidR="004808D4" w:rsidRDefault="00000000">
            <w:r>
              <w:rPr>
                <w:sz w:val="16"/>
              </w:rPr>
              <w:t>Infineon IPT007N06N datasheet / LCSC listing</w:t>
            </w:r>
          </w:p>
        </w:tc>
        <w:tc>
          <w:tcPr>
            <w:tcW w:w="6912" w:type="dxa"/>
          </w:tcPr>
          <w:p w14:paraId="282F9A37" w14:textId="77777777" w:rsidR="004808D4" w:rsidRDefault="00000000">
            <w:r>
              <w:rPr>
                <w:sz w:val="16"/>
              </w:rPr>
              <w:t xml:space="preserve">MOSFET voltage, package, </w:t>
            </w:r>
            <w:proofErr w:type="gramStart"/>
            <w:r>
              <w:rPr>
                <w:sz w:val="16"/>
              </w:rPr>
              <w:t>RDS(</w:t>
            </w:r>
            <w:proofErr w:type="gramEnd"/>
            <w:r>
              <w:rPr>
                <w:sz w:val="16"/>
              </w:rPr>
              <w:t>on), current class, gate charge.</w:t>
            </w:r>
          </w:p>
        </w:tc>
      </w:tr>
      <w:tr w:rsidR="004808D4" w14:paraId="580E7223" w14:textId="77777777">
        <w:trPr>
          <w:jc w:val="center"/>
        </w:trPr>
        <w:tc>
          <w:tcPr>
            <w:tcW w:w="4032" w:type="dxa"/>
          </w:tcPr>
          <w:p w14:paraId="29D8FFE7" w14:textId="77777777" w:rsidR="004808D4" w:rsidRDefault="00000000">
            <w:r>
              <w:rPr>
                <w:sz w:val="16"/>
              </w:rPr>
              <w:t>ADI LTC7001 datasheet / LCSC listing</w:t>
            </w:r>
          </w:p>
        </w:tc>
        <w:tc>
          <w:tcPr>
            <w:tcW w:w="6912" w:type="dxa"/>
          </w:tcPr>
          <w:p w14:paraId="04DE1D15" w14:textId="77777777" w:rsidR="004808D4" w:rsidRDefault="00000000">
            <w:r>
              <w:rPr>
                <w:sz w:val="16"/>
              </w:rPr>
              <w:t>High-side N-MOSFET driver behavior and supply requirements.</w:t>
            </w:r>
          </w:p>
        </w:tc>
      </w:tr>
      <w:tr w:rsidR="004808D4" w14:paraId="2D264985" w14:textId="77777777">
        <w:trPr>
          <w:jc w:val="center"/>
        </w:trPr>
        <w:tc>
          <w:tcPr>
            <w:tcW w:w="4032" w:type="dxa"/>
          </w:tcPr>
          <w:p w14:paraId="3D3D9BCE" w14:textId="77777777" w:rsidR="004808D4" w:rsidRDefault="00000000">
            <w:r>
              <w:rPr>
                <w:sz w:val="16"/>
              </w:rPr>
              <w:t>TI SN74LVC244A and SN74LVC08A datasheets / LCSC listings</w:t>
            </w:r>
          </w:p>
        </w:tc>
        <w:tc>
          <w:tcPr>
            <w:tcW w:w="6912" w:type="dxa"/>
          </w:tcPr>
          <w:p w14:paraId="7F8F07AC" w14:textId="77777777" w:rsidR="004808D4" w:rsidRDefault="00000000">
            <w:r>
              <w:rPr>
                <w:sz w:val="16"/>
              </w:rPr>
              <w:t>3.3 V GPIO buffer and E-stop AND gate logic.</w:t>
            </w:r>
          </w:p>
        </w:tc>
      </w:tr>
      <w:tr w:rsidR="004808D4" w14:paraId="30DD01B8" w14:textId="77777777">
        <w:trPr>
          <w:jc w:val="center"/>
        </w:trPr>
        <w:tc>
          <w:tcPr>
            <w:tcW w:w="4032" w:type="dxa"/>
          </w:tcPr>
          <w:p w14:paraId="30DF4CDB" w14:textId="77777777" w:rsidR="004808D4" w:rsidRDefault="00000000">
            <w:r>
              <w:rPr>
                <w:sz w:val="16"/>
              </w:rPr>
              <w:t>TI TCA4307 datasheet / LCSC listing</w:t>
            </w:r>
          </w:p>
        </w:tc>
        <w:tc>
          <w:tcPr>
            <w:tcW w:w="6912" w:type="dxa"/>
          </w:tcPr>
          <w:p w14:paraId="019449B9" w14:textId="77777777" w:rsidR="004808D4" w:rsidRDefault="00000000">
            <w:r>
              <w:rPr>
                <w:sz w:val="16"/>
              </w:rPr>
              <w:t xml:space="preserve">I2C buffer, bus recovery, </w:t>
            </w:r>
            <w:proofErr w:type="gramStart"/>
            <w:r>
              <w:rPr>
                <w:sz w:val="16"/>
              </w:rPr>
              <w:t>hot-swap</w:t>
            </w:r>
            <w:proofErr w:type="gramEnd"/>
            <w:r>
              <w:rPr>
                <w:sz w:val="16"/>
              </w:rPr>
              <w:t>/buffering behavior.</w:t>
            </w:r>
          </w:p>
        </w:tc>
      </w:tr>
      <w:tr w:rsidR="004808D4" w14:paraId="120FF390" w14:textId="77777777">
        <w:trPr>
          <w:jc w:val="center"/>
        </w:trPr>
        <w:tc>
          <w:tcPr>
            <w:tcW w:w="4032" w:type="dxa"/>
          </w:tcPr>
          <w:p w14:paraId="2997BC93" w14:textId="77777777" w:rsidR="004808D4" w:rsidRDefault="00000000">
            <w:r>
              <w:rPr>
                <w:sz w:val="16"/>
              </w:rPr>
              <w:t>Microchip MCP9808 datasheet / LCSC listing</w:t>
            </w:r>
          </w:p>
        </w:tc>
        <w:tc>
          <w:tcPr>
            <w:tcW w:w="6912" w:type="dxa"/>
          </w:tcPr>
          <w:p w14:paraId="3D2A1261" w14:textId="77777777" w:rsidR="004808D4" w:rsidRDefault="00000000">
            <w:r>
              <w:rPr>
                <w:sz w:val="16"/>
              </w:rPr>
              <w:t>I2C temperature sensor behavior and address options.</w:t>
            </w:r>
          </w:p>
        </w:tc>
      </w:tr>
      <w:tr w:rsidR="004808D4" w14:paraId="1F566196" w14:textId="77777777">
        <w:trPr>
          <w:jc w:val="center"/>
        </w:trPr>
        <w:tc>
          <w:tcPr>
            <w:tcW w:w="5256" w:type="dxa"/>
          </w:tcPr>
          <w:p w14:paraId="08FF8EB8" w14:textId="77777777" w:rsidR="004808D4" w:rsidRDefault="00000000">
            <w:proofErr w:type="spellStart"/>
            <w:r>
              <w:t>Abracon</w:t>
            </w:r>
            <w:proofErr w:type="spellEnd"/>
            <w:r>
              <w:t xml:space="preserve"> ABM8-272-T3 listing</w:t>
            </w:r>
          </w:p>
        </w:tc>
        <w:tc>
          <w:tcPr>
            <w:tcW w:w="5256" w:type="dxa"/>
          </w:tcPr>
          <w:p w14:paraId="4F12CD2F" w14:textId="77777777" w:rsidR="004808D4" w:rsidRDefault="00000000">
            <w:r>
              <w:t>12 MHz crystal selected for RP2350 reference-design-compatible clock circuit; LCSC C20625731.</w:t>
            </w:r>
          </w:p>
        </w:tc>
      </w:tr>
    </w:tbl>
    <w:p w14:paraId="4FEA8558" w14:textId="77777777" w:rsidR="004808D4" w:rsidRDefault="004808D4">
      <w:pPr>
        <w:spacing w:after="60"/>
      </w:pPr>
    </w:p>
    <w:sectPr w:rsidR="004808D4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EF1F1" w14:textId="77777777" w:rsidR="00C7153E" w:rsidRDefault="00C7153E">
      <w:pPr>
        <w:spacing w:after="0" w:line="240" w:lineRule="auto"/>
      </w:pPr>
      <w:r>
        <w:separator/>
      </w:r>
    </w:p>
  </w:endnote>
  <w:endnote w:type="continuationSeparator" w:id="0">
    <w:p w14:paraId="2AE6A3E3" w14:textId="77777777" w:rsidR="00C7153E" w:rsidRDefault="00C71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61CD" w14:textId="77777777" w:rsidR="004808D4" w:rsidRDefault="00000000">
    <w:pPr>
      <w:pStyle w:val="Footer"/>
      <w:jc w:val="center"/>
    </w:pPr>
    <w:r>
      <w:rPr>
        <w:sz w:val="16"/>
      </w:rPr>
      <w:t>PDB Engineering Requirements and Design Guide - Rev 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25B80" w14:textId="77777777" w:rsidR="00C7153E" w:rsidRDefault="00C7153E">
      <w:pPr>
        <w:spacing w:after="0" w:line="240" w:lineRule="auto"/>
      </w:pPr>
      <w:r>
        <w:separator/>
      </w:r>
    </w:p>
  </w:footnote>
  <w:footnote w:type="continuationSeparator" w:id="0">
    <w:p w14:paraId="241FC328" w14:textId="77777777" w:rsidR="00C7153E" w:rsidRDefault="00C71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161555">
    <w:abstractNumId w:val="8"/>
  </w:num>
  <w:num w:numId="2" w16cid:durableId="484784087">
    <w:abstractNumId w:val="6"/>
  </w:num>
  <w:num w:numId="3" w16cid:durableId="724374810">
    <w:abstractNumId w:val="5"/>
  </w:num>
  <w:num w:numId="4" w16cid:durableId="1859614547">
    <w:abstractNumId w:val="4"/>
  </w:num>
  <w:num w:numId="5" w16cid:durableId="1332030062">
    <w:abstractNumId w:val="7"/>
  </w:num>
  <w:num w:numId="6" w16cid:durableId="250167008">
    <w:abstractNumId w:val="3"/>
  </w:num>
  <w:num w:numId="7" w16cid:durableId="1349796303">
    <w:abstractNumId w:val="2"/>
  </w:num>
  <w:num w:numId="8" w16cid:durableId="1344432623">
    <w:abstractNumId w:val="1"/>
  </w:num>
  <w:num w:numId="9" w16cid:durableId="11672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A92"/>
    <w:rsid w:val="0015074B"/>
    <w:rsid w:val="001E11D9"/>
    <w:rsid w:val="002104CD"/>
    <w:rsid w:val="0029639D"/>
    <w:rsid w:val="00326F90"/>
    <w:rsid w:val="00460E37"/>
    <w:rsid w:val="004808D4"/>
    <w:rsid w:val="004D1D41"/>
    <w:rsid w:val="00552080"/>
    <w:rsid w:val="005A5C7E"/>
    <w:rsid w:val="005B52D2"/>
    <w:rsid w:val="00672918"/>
    <w:rsid w:val="00694617"/>
    <w:rsid w:val="008355ED"/>
    <w:rsid w:val="008458BC"/>
    <w:rsid w:val="00AA1D8D"/>
    <w:rsid w:val="00B47730"/>
    <w:rsid w:val="00B4784C"/>
    <w:rsid w:val="00BF629E"/>
    <w:rsid w:val="00C259D4"/>
    <w:rsid w:val="00C61BFB"/>
    <w:rsid w:val="00C7153E"/>
    <w:rsid w:val="00C9181D"/>
    <w:rsid w:val="00CB0664"/>
    <w:rsid w:val="00CF5935"/>
    <w:rsid w:val="00E46CE6"/>
    <w:rsid w:val="00E47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B44E1"/>
  <w14:defaultImageDpi w14:val="300"/>
  <w15:docId w15:val="{034542F5-6E7A-F04A-BB22-7CD7ACE2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oncoSpace-Lab/BLVLink-hardware-v2.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4484</Words>
  <Characters>25563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Lanzillotta</cp:lastModifiedBy>
  <cp:revision>9</cp:revision>
  <dcterms:created xsi:type="dcterms:W3CDTF">2013-12-23T23:15:00Z</dcterms:created>
  <dcterms:modified xsi:type="dcterms:W3CDTF">2026-07-22T07:11:00Z</dcterms:modified>
  <cp:category/>
</cp:coreProperties>
</file>